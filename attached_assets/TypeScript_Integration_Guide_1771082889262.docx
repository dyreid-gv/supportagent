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TYPESCRIPT FORBEDRINGER</w:t>
      </w:r>
    </w:p>
    <w:p>
      <w:pPr>
        <w:jc w:val="center"/>
      </w:pPr>
      <w:r>
        <w:rPr>
          <w:sz w:val="36"/>
        </w:rPr>
        <w:t>DyreID Support Agent</w:t>
      </w:r>
    </w:p>
    <w:p>
      <w:pPr>
        <w:jc w:val="center"/>
      </w:pPr>
      <w:r>
        <w:rPr>
          <w:i/>
          <w:sz w:val="28"/>
        </w:rPr>
        <w:t>Node.js / TypeScript Integration</w:t>
      </w:r>
    </w:p>
    <w:p>
      <w:pPr>
        <w:jc w:val="center"/>
      </w:pPr>
      <w:r>
        <w:rPr>
          <w:sz w:val="24"/>
        </w:rPr>
        <w:t>14.02.2026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Du har bygget i TypeScript/Node.js, ikke Python!</w:t>
      </w:r>
    </w:p>
    <w:p>
      <w:r>
        <w:t>Derfor har jeg laget TypeScript-versjoner av alle forbedringer som kan integreres direkte i din eksisterende Replit-kodebase.</w:t>
      </w:r>
    </w:p>
    <w:p/>
    <w:p>
      <w:pPr>
        <w:pStyle w:val="ListBullet"/>
      </w:pPr>
      <w:r>
        <w:t>OTP-integrasjon (Express routes) ✅</w:t>
      </w:r>
    </w:p>
    <w:p>
      <w:pPr>
        <w:pStyle w:val="ListBullet"/>
      </w:pPr>
      <w:r>
        <w:t>Pureservice autosvar-fetcher ✅</w:t>
      </w:r>
    </w:p>
    <w:p>
      <w:pPr>
        <w:pStyle w:val="ListBullet"/>
      </w:pPr>
      <w:r>
        <w:t>Batch classifier (5x raskere) ✅</w:t>
      </w:r>
    </w:p>
    <w:p>
      <w:pPr>
        <w:pStyle w:val="ListBullet"/>
      </w:pPr>
      <w:r>
        <w:t>Database abstraction layer ✅</w:t>
      </w:r>
    </w:p>
    <w:p>
      <w:pPr>
        <w:pStyle w:val="ListBullet"/>
      </w:pPr>
      <w:r>
        <w:t>Komplett integrasjonseksempel ✅</w:t>
      </w:r>
    </w:p>
    <w:p>
      <w:r>
        <w:br w:type="page"/>
      </w:r>
    </w:p>
    <w:p>
      <w:pPr>
        <w:pStyle w:val="Heading1"/>
      </w:pPr>
      <w:r>
        <w:t>HVA DU HAR MOTTATT</w:t>
      </w:r>
    </w:p>
    <w:p>
      <w:pPr>
        <w:pStyle w:val="Heading2"/>
      </w:pPr>
      <w:r>
        <w:t>typescript_solution.zip inneholder:</w:t>
      </w:r>
    </w:p>
    <w:p>
      <w:r>
        <w:rPr>
          <w:b/>
          <w:color w:val="2E75B6"/>
        </w:rPr>
        <w:t>otp-routes.ts</w:t>
      </w:r>
      <w:r>
        <w:t>: Express routes for OTP-login med Min Side</w:t>
      </w:r>
    </w:p>
    <w:p>
      <w:r>
        <w:rPr>
          <w:b/>
          <w:color w:val="2E75B6"/>
        </w:rPr>
        <w:t>pureservice-templates.ts</w:t>
      </w:r>
      <w:r>
        <w:t>: Fetch autosvar fra Pureservice API</w:t>
      </w:r>
    </w:p>
    <w:p>
      <w:r>
        <w:rPr>
          <w:b/>
          <w:color w:val="2E75B6"/>
        </w:rPr>
        <w:t>batch-classifier.ts</w:t>
      </w:r>
      <w:r>
        <w:t>: Batch intent classification (5x raskere)</w:t>
      </w:r>
    </w:p>
    <w:p>
      <w:r>
        <w:rPr>
          <w:b/>
          <w:color w:val="2E75B6"/>
        </w:rPr>
        <w:t>database.ts</w:t>
      </w:r>
      <w:r>
        <w:t>: Database abstraction layer (SQLite)</w:t>
      </w:r>
    </w:p>
    <w:p>
      <w:r>
        <w:rPr>
          <w:b/>
          <w:color w:val="2E75B6"/>
        </w:rPr>
        <w:t>integration-example.ts</w:t>
      </w:r>
      <w:r>
        <w:t>: Komplett integrasjonseksempel</w:t>
      </w:r>
    </w:p>
    <w:p>
      <w:r>
        <w:rPr>
          <w:b/>
          <w:color w:val="2E75B6"/>
        </w:rPr>
        <w:t>package.json</w:t>
      </w:r>
      <w:r>
        <w:t>: Dependencies og scripts</w:t>
      </w:r>
    </w:p>
    <w:p>
      <w:r>
        <w:rPr>
          <w:b/>
          <w:color w:val="2E75B6"/>
        </w:rPr>
        <w:t>README.md</w:t>
      </w:r>
      <w:r>
        <w:t>: Fullstendig dokumentasjon</w:t>
      </w:r>
    </w:p>
    <w:p>
      <w:r>
        <w:br w:type="page"/>
      </w:r>
    </w:p>
    <w:p>
      <w:pPr>
        <w:pStyle w:val="Heading1"/>
      </w:pPr>
      <w:r>
        <w:t>QUICK START (15 MINUTTER)</w:t>
      </w:r>
    </w:p>
    <w:p>
      <w:pPr>
        <w:pStyle w:val="Heading2"/>
      </w:pPr>
      <w:r>
        <w:t>Steg 1: Pakk ut ZIP</w:t>
      </w:r>
    </w:p>
    <w:p>
      <w:r>
        <w:t>Pakk ut typescript_solution.zip i ditt Replit-prosjekt.</w:t>
      </w:r>
    </w:p>
    <w:p/>
    <w:p>
      <w:pPr>
        <w:pStyle w:val="Heading2"/>
      </w:pPr>
      <w:r>
        <w:t>Steg 2: Installer dependencies</w:t>
      </w:r>
    </w:p>
    <w:p>
      <w:pPr>
        <w:pStyle w:val="IntenseQuote"/>
      </w:pPr>
      <w:r>
        <w:t>npm install @anthropic-ai/sdk axios express express-session sqlite sqlite3</w:t>
        <w:br/>
        <w:t>npm install --save-dev @types/express @types/express-session @types/node tsx</w:t>
      </w:r>
    </w:p>
    <w:p/>
    <w:p>
      <w:pPr>
        <w:pStyle w:val="Heading2"/>
      </w:pPr>
      <w:r>
        <w:t>Steg 3: Sett environment variables</w:t>
      </w:r>
    </w:p>
    <w:p>
      <w:r>
        <w:t>I Replit → Tools → Secrets:</w:t>
      </w:r>
    </w:p>
    <w:p>
      <w:pPr>
        <w:ind w:left="720"/>
      </w:pPr>
      <w:r>
        <w:t>PURESERVICE_API_KEY = din_key</w:t>
      </w:r>
    </w:p>
    <w:p>
      <w:pPr>
        <w:ind w:left="720"/>
      </w:pPr>
      <w:r>
        <w:t>ANTHROPIC_API_KEY = din_claude_key</w:t>
      </w:r>
    </w:p>
    <w:p>
      <w:pPr>
        <w:ind w:left="720"/>
      </w:pPr>
      <w:r>
        <w:t>MINSIDE_URL = https://minside.dyreid.no</w:t>
      </w:r>
    </w:p>
    <w:p>
      <w:pPr>
        <w:ind w:left="720"/>
      </w:pPr>
      <w:r>
        <w:t>SESSION_SECRET = random_string</w:t>
      </w:r>
    </w:p>
    <w:p/>
    <w:p>
      <w:pPr>
        <w:pStyle w:val="Heading2"/>
      </w:pPr>
      <w:r>
        <w:t>Steg 4: Kopier filer til riktig plassering</w:t>
      </w:r>
    </w:p>
    <w:p>
      <w:pPr>
        <w:pStyle w:val="ListBullet"/>
      </w:pPr>
      <w:r>
        <w:t>src/routes/otp-routes.ts</w:t>
      </w:r>
    </w:p>
    <w:p>
      <w:pPr>
        <w:pStyle w:val="ListBullet"/>
      </w:pPr>
      <w:r>
        <w:t>src/services/pureservice-templates.ts</w:t>
      </w:r>
    </w:p>
    <w:p>
      <w:pPr>
        <w:pStyle w:val="ListBullet"/>
      </w:pPr>
      <w:r>
        <w:t>src/services/batch-classifier.ts</w:t>
      </w:r>
    </w:p>
    <w:p>
      <w:pPr>
        <w:pStyle w:val="ListBullet"/>
      </w:pPr>
      <w:r>
        <w:t>src/services/database.ts</w:t>
      </w:r>
    </w:p>
    <w:p/>
    <w:p>
      <w:pPr>
        <w:pStyle w:val="Heading2"/>
      </w:pPr>
      <w:r>
        <w:t>Steg 5: Integrer i Express app</w:t>
      </w:r>
    </w:p>
    <w:p>
      <w:r>
        <w:t>Se integration-example.ts for fullstendig kode.</w:t>
      </w:r>
    </w:p>
    <w:p>
      <w:r>
        <w:br w:type="page"/>
      </w:r>
    </w:p>
    <w:p>
      <w:pPr>
        <w:pStyle w:val="Heading1"/>
      </w:pPr>
      <w:r>
        <w:t>TRE FORBEDRINGER</w:t>
      </w:r>
    </w:p>
    <w:p>
      <w:pPr>
        <w:pStyle w:val="Heading2"/>
      </w:pPr>
      <w:r>
        <w:t>1. OTP-integrasjon med Min Side</w:t>
      </w:r>
    </w:p>
    <w:p>
      <w:r>
        <w:rPr>
          <w:b/>
        </w:rPr>
        <w:t>Hva det gir:</w:t>
      </w:r>
    </w:p>
    <w:p>
      <w:pPr>
        <w:pStyle w:val="ListBullet"/>
      </w:pPr>
      <w:r>
        <w:t>✅ Kunder logger inn direkte i chatbot med OTP</w:t>
      </w:r>
    </w:p>
    <w:p>
      <w:pPr>
        <w:pStyle w:val="ListBullet"/>
      </w:pPr>
      <w:r>
        <w:t>✅ Henter brukerens dyr automatisk</w:t>
      </w:r>
    </w:p>
    <w:p>
      <w:pPr>
        <w:pStyle w:val="ListBullet"/>
      </w:pPr>
      <w:r>
        <w:t>✅ Personlige svar basert på brukerdata</w:t>
      </w:r>
    </w:p>
    <w:p/>
    <w:p>
      <w:r>
        <w:rPr>
          <w:b/>
        </w:rPr>
        <w:t>Endpoints:</w:t>
      </w:r>
    </w:p>
    <w:p>
      <w:pPr>
        <w:ind w:left="720"/>
      </w:pPr>
      <w:r>
        <w:t>POST /api/auth/send-otp → Send OTP til mobil</w:t>
      </w:r>
    </w:p>
    <w:p>
      <w:pPr>
        <w:ind w:left="720"/>
      </w:pPr>
      <w:r>
        <w:t>POST /api/auth/verify-otp → Verifiser og hent brukerdata</w:t>
      </w:r>
    </w:p>
    <w:p>
      <w:pPr>
        <w:ind w:left="720"/>
      </w:pPr>
      <w:r>
        <w:t>GET /api/user/pets → Hent brukerens dyr</w:t>
      </w:r>
    </w:p>
    <w:p>
      <w:pPr>
        <w:ind w:left="720"/>
      </w:pPr>
      <w:r>
        <w:t>GET /api/user/pet-profile → Hent dyr-profil</w:t>
      </w:r>
    </w:p>
    <w:p/>
    <w:p>
      <w:pPr>
        <w:pStyle w:val="Heading2"/>
      </w:pPr>
      <w:r>
        <w:t>2. Autosvar fra Pureservice</w:t>
      </w:r>
    </w:p>
    <w:p>
      <w:r>
        <w:rPr>
          <w:b/>
        </w:rPr>
        <w:t>Hva det gir:</w:t>
      </w:r>
    </w:p>
    <w:p>
      <w:pPr>
        <w:pStyle w:val="ListBullet"/>
      </w:pPr>
      <w:r>
        <w:t>✅ Henter standardsvar per kategori fra Pureservice</w:t>
      </w:r>
    </w:p>
    <w:p>
      <w:pPr>
        <w:pStyle w:val="ListBullet"/>
      </w:pPr>
      <w:r>
        <w:t>✅ Lagres i auto_responses tabell</w:t>
      </w:r>
    </w:p>
    <w:p>
      <w:pPr>
        <w:pStyle w:val="ListBullet"/>
      </w:pPr>
      <w:r>
        <w:t>✅ Brukes som kontekst i AI training</w:t>
      </w:r>
    </w:p>
    <w:p/>
    <w:p>
      <w:pPr>
        <w:pStyle w:val="Heading2"/>
      </w:pPr>
      <w:r>
        <w:t>3. Batch Processing</w:t>
      </w:r>
    </w:p>
    <w:p>
      <w:r>
        <w:rPr>
          <w:b/>
        </w:rPr>
        <w:t>Hva det gir:</w:t>
      </w:r>
    </w:p>
    <w:p>
      <w:pPr>
        <w:pStyle w:val="ListBullet"/>
      </w:pPr>
      <w:r>
        <w:t>✅ 5x raskere klassifisering</w:t>
      </w:r>
    </w:p>
    <w:p>
      <w:pPr>
        <w:pStyle w:val="ListBullet"/>
      </w:pPr>
      <w:r>
        <w:t>✅ 100 tickets på 60 sekunder (vs 300 før)</w:t>
      </w:r>
    </w:p>
    <w:p>
      <w:pPr>
        <w:pStyle w:val="ListBullet"/>
      </w:pPr>
      <w:r>
        <w:t>✅ Sender 10 tickets om gangen til Claude</w:t>
      </w:r>
    </w:p>
    <w:p>
      <w:r>
        <w:br w:type="page"/>
      </w:r>
    </w:p>
    <w:p>
      <w:pPr>
        <w:pStyle w:val="Heading1"/>
      </w:pPr>
      <w:r>
        <w:t>INTEGRASJON I DIN KODEBASE</w:t>
      </w:r>
    </w:p>
    <w:p>
      <w:pPr>
        <w:pStyle w:val="Heading2"/>
      </w:pPr>
      <w:r>
        <w:t>I din index.ts eller app.ts:</w:t>
      </w:r>
    </w:p>
    <w:p>
      <w:pPr>
        <w:pStyle w:val="IntenseQuote"/>
      </w:pPr>
      <w:r>
        <w:t>import otpRoutes from './routes/otp-routes';</w:t>
        <w:br/>
        <w:t>import { openDatabase, initializeDatabase } from './services/database';</w:t>
        <w:br/>
        <w:br/>
        <w:t>// Setup session middleware</w:t>
        <w:br/>
        <w:t>app.use(session({</w:t>
        <w:br/>
        <w:t xml:space="preserve">  secret: process.env.SESSION_SECRET,</w:t>
        <w:br/>
        <w:t xml:space="preserve">  resave: false,</w:t>
        <w:br/>
        <w:t xml:space="preserve">  saveUninitialized: false</w:t>
        <w:br/>
        <w:t>}));</w:t>
        <w:br/>
        <w:br/>
        <w:t>// Mount OTP routes</w:t>
        <w:br/>
        <w:t>app.use('/api', otpRoutes);</w:t>
        <w:br/>
        <w:br/>
        <w:t>// Initialize database</w:t>
        <w:br/>
        <w:t>const db = await openDatabase();</w:t>
        <w:br/>
        <w:t>await initializeDatabase(db);</w:t>
      </w:r>
    </w:p>
    <w:p/>
    <w:p>
      <w:pPr>
        <w:pStyle w:val="Heading2"/>
      </w:pPr>
      <w:r>
        <w:t>Bruk batch classifier:</w:t>
      </w:r>
    </w:p>
    <w:p>
      <w:pPr>
        <w:pStyle w:val="IntenseQuote"/>
      </w:pPr>
      <w:r>
        <w:t>import { BatchClassifier } from './services/batch-classifier';</w:t>
        <w:br/>
        <w:br/>
        <w:t>const classifier = new BatchClassifier(process.env.ANTHROPIC_API_KEY);</w:t>
        <w:br/>
        <w:t>const results = await classifier.classifyBatch(tickets, 10);</w:t>
      </w:r>
    </w:p>
    <w:p/>
    <w:p>
      <w:pPr>
        <w:pStyle w:val="Heading2"/>
      </w:pPr>
      <w:r>
        <w:t>Bruk templates:</w:t>
      </w:r>
    </w:p>
    <w:p>
      <w:pPr>
        <w:pStyle w:val="IntenseQuote"/>
      </w:pPr>
      <w:r>
        <w:t>import { fetchAndStoreTemplates } from './services/pureservice-templates';</w:t>
        <w:br/>
        <w:br/>
        <w:t>await fetchAndStoreTemplates(db);</w:t>
      </w:r>
    </w:p>
    <w:p>
      <w:r>
        <w:br w:type="page"/>
      </w:r>
    </w:p>
    <w:p>
      <w:pPr>
        <w:pStyle w:val="Heading1"/>
      </w:pPr>
      <w:r>
        <w:t>FØR VS ETTER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Funksjonalitet</w:t>
            </w:r>
          </w:p>
        </w:tc>
        <w:tc>
          <w:tcPr>
            <w:tcW w:type="dxa" w:w="2880"/>
          </w:tcPr>
          <w:p>
            <w:r>
              <w:t>Før</w:t>
            </w:r>
          </w:p>
        </w:tc>
        <w:tc>
          <w:tcPr>
            <w:tcW w:type="dxa" w:w="2880"/>
          </w:tcPr>
          <w:p>
            <w:r>
              <w:t>Etter</w:t>
            </w:r>
          </w:p>
        </w:tc>
      </w:tr>
      <w:tr>
        <w:tc>
          <w:tcPr>
            <w:tcW w:type="dxa" w:w="2880"/>
          </w:tcPr>
          <w:p>
            <w:r>
              <w:t>OTP-login</w:t>
            </w:r>
          </w:p>
        </w:tc>
        <w:tc>
          <w:tcPr>
            <w:tcW w:type="dxa" w:w="2880"/>
          </w:tcPr>
          <w:p>
            <w:r>
              <w:t>❌ Manuell</w:t>
            </w:r>
          </w:p>
        </w:tc>
        <w:tc>
          <w:tcPr>
            <w:tcW w:type="dxa" w:w="2880"/>
          </w:tcPr>
          <w:p>
            <w:r>
              <w:t>✅ Automatisk</w:t>
            </w:r>
          </w:p>
        </w:tc>
      </w:tr>
      <w:tr>
        <w:tc>
          <w:tcPr>
            <w:tcW w:type="dxa" w:w="2880"/>
          </w:tcPr>
          <w:p>
            <w:r>
              <w:t>Autosvar</w:t>
            </w:r>
          </w:p>
        </w:tc>
        <w:tc>
          <w:tcPr>
            <w:tcW w:type="dxa" w:w="2880"/>
          </w:tcPr>
          <w:p>
            <w:r>
              <w:t>❌ Ingen</w:t>
            </w:r>
          </w:p>
        </w:tc>
        <w:tc>
          <w:tcPr>
            <w:tcW w:type="dxa" w:w="2880"/>
          </w:tcPr>
          <w:p>
            <w:r>
              <w:t>✅ Fra Pureservice</w:t>
            </w:r>
          </w:p>
        </w:tc>
      </w:tr>
      <w:tr>
        <w:tc>
          <w:tcPr>
            <w:tcW w:type="dxa" w:w="2880"/>
          </w:tcPr>
          <w:p>
            <w:r>
              <w:t>Hastighet</w:t>
            </w:r>
          </w:p>
        </w:tc>
        <w:tc>
          <w:tcPr>
            <w:tcW w:type="dxa" w:w="2880"/>
          </w:tcPr>
          <w:p>
            <w:r>
              <w:t>300 sek/100</w:t>
            </w:r>
          </w:p>
        </w:tc>
        <w:tc>
          <w:tcPr>
            <w:tcW w:type="dxa" w:w="2880"/>
          </w:tcPr>
          <w:p>
            <w:r>
              <w:t>60 sek/100 (5x)</w:t>
            </w:r>
          </w:p>
        </w:tc>
      </w:tr>
      <w:tr>
        <w:tc>
          <w:tcPr>
            <w:tcW w:type="dxa" w:w="2880"/>
          </w:tcPr>
          <w:p>
            <w:r>
              <w:t>Brukerkontext</w:t>
            </w:r>
          </w:p>
        </w:tc>
        <w:tc>
          <w:tcPr>
            <w:tcW w:type="dxa" w:w="2880"/>
          </w:tcPr>
          <w:p>
            <w:r>
              <w:t>❌ Ingen</w:t>
            </w:r>
          </w:p>
        </w:tc>
        <w:tc>
          <w:tcPr>
            <w:tcW w:type="dxa" w:w="2880"/>
          </w:tcPr>
          <w:p>
            <w:r>
              <w:t>✅ Henter dyr</w:t>
            </w:r>
          </w:p>
        </w:tc>
      </w:tr>
    </w:tbl>
    <w:p>
      <w:r>
        <w:br w:type="page"/>
      </w:r>
    </w:p>
    <w:p>
      <w:pPr>
        <w:pStyle w:val="Heading1"/>
      </w:pPr>
      <w:r>
        <w:t>NESTE STEG</w:t>
      </w:r>
    </w:p>
    <w:p>
      <w:pPr>
        <w:pStyle w:val="ListNumber"/>
      </w:pPr>
      <w:r>
        <w:t>Pakk ut typescript_solution.zip</w:t>
      </w:r>
    </w:p>
    <w:p>
      <w:pPr>
        <w:pStyle w:val="ListNumber"/>
      </w:pPr>
      <w:r>
        <w:t>Installer dependencies (npm install)</w:t>
      </w:r>
    </w:p>
    <w:p>
      <w:pPr>
        <w:pStyle w:val="ListNumber"/>
      </w:pPr>
      <w:r>
        <w:t>Kopier filer til riktig plassering</w:t>
      </w:r>
    </w:p>
    <w:p>
      <w:pPr>
        <w:pStyle w:val="ListNumber"/>
      </w:pPr>
      <w:r>
        <w:t>Sett environment variables</w:t>
      </w:r>
    </w:p>
    <w:p>
      <w:pPr>
        <w:pStyle w:val="ListNumber"/>
      </w:pPr>
      <w:r>
        <w:t>Integrer i din Express app</w:t>
      </w:r>
    </w:p>
    <w:p>
      <w:pPr>
        <w:pStyle w:val="ListNumber"/>
      </w:pPr>
      <w:r>
        <w:t>Kjør template fetch (én gang)</w:t>
      </w:r>
    </w:p>
    <w:p>
      <w:pPr>
        <w:pStyle w:val="ListNumber"/>
      </w:pPr>
      <w:r>
        <w:t>Test OTP-flow</w:t>
      </w:r>
    </w:p>
    <w:p>
      <w:pPr>
        <w:pStyle w:val="ListNumber"/>
      </w:pPr>
      <w:r>
        <w:t>Bruk batch classifier</w:t>
      </w:r>
    </w:p>
    <w:p>
      <w:pPr>
        <w:pStyle w:val="ListNumber"/>
      </w:pPr>
      <w:r>
        <w:t>Deploy!</w:t>
      </w:r>
    </w:p>
    <w:p/>
    <w:p/>
    <w:p>
      <w:pPr>
        <w:jc w:val="center"/>
      </w:pPr>
      <w:r>
        <w:rPr>
          <w:b/>
          <w:color w:val="2E75B6"/>
          <w:sz w:val="32"/>
        </w:rPr>
        <w:t>🎉 ALT KLART FOR INTEGRASJON! 🎉</w:t>
      </w:r>
    </w:p>
    <w:p/>
    <w:p>
      <w:pPr>
        <w:jc w:val="center"/>
      </w:pPr>
      <w:r>
        <w:rPr>
          <w:i/>
        </w:rPr>
        <w:t>Sjekk README.md i ZIP-filen for fullstendig dokumentasjon</w:t>
      </w:r>
    </w:p>
    <w:p/>
    <w:p>
      <w:pPr>
        <w:jc w:val="center"/>
      </w:pPr>
      <w:r>
        <w:rPr>
          <w:i/>
        </w:rPr>
        <w:t>integration-example.ts viser komplett eksempel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