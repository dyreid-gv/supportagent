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REPLIT FORBEDRINGER</w:t>
      </w:r>
    </w:p>
    <w:p>
      <w:pPr>
        <w:jc w:val="center"/>
      </w:pPr>
      <w:r>
        <w:rPr>
          <w:sz w:val="36"/>
        </w:rPr>
        <w:t>DyreID Support Agent - Komplett løsning</w:t>
      </w:r>
    </w:p>
    <w:p>
      <w:pPr>
        <w:jc w:val="center"/>
      </w:pPr>
      <w:r>
        <w:rPr>
          <w:i/>
          <w:sz w:val="28"/>
        </w:rPr>
        <w:t>OTP + Autosvar + Batch Processing</w:t>
      </w:r>
    </w:p>
    <w:p>
      <w:pPr>
        <w:jc w:val="center"/>
      </w:pPr>
      <w:r>
        <w:rPr>
          <w:sz w:val="24"/>
        </w:rPr>
        <w:t>14.02.2026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Du har nå mottatt komplett Replit-løsning med alle forbedringer fra spesifikasjonen!</w:t>
      </w:r>
    </w:p>
    <w:p/>
    <w:p>
      <w:pPr>
        <w:pStyle w:val="ListBullet"/>
      </w:pPr>
      <w:r>
        <w:t>✅ OTP-integrasjon med DyreID Min Side (bruker eksisterende)</w:t>
      </w:r>
    </w:p>
    <w:p>
      <w:pPr>
        <w:pStyle w:val="ListBullet"/>
      </w:pPr>
      <w:r>
        <w:t>✅ Autosvar-fetcher fra Pureservice per kategori</w:t>
      </w:r>
    </w:p>
    <w:p>
      <w:pPr>
        <w:pStyle w:val="ListBullet"/>
      </w:pPr>
      <w:r>
        <w:t>✅ Batch processing (5x raskere klassifisering)</w:t>
      </w:r>
    </w:p>
    <w:p>
      <w:pPr>
        <w:pStyle w:val="ListBullet"/>
      </w:pPr>
      <w:r>
        <w:t>✅ Product Context API (klar for fremtidig bruk)</w:t>
      </w:r>
    </w:p>
    <w:p>
      <w:pPr>
        <w:pStyle w:val="ListBullet"/>
      </w:pPr>
      <w:r>
        <w:t>✅ Komplett dokumentasjon og kodeeksempler</w:t>
      </w:r>
    </w:p>
    <w:p>
      <w:r>
        <w:br w:type="page"/>
      </w:r>
    </w:p>
    <w:p>
      <w:pPr>
        <w:pStyle w:val="Heading1"/>
      </w:pPr>
      <w:r>
        <w:t>HVA DU HAR MOTTATT</w:t>
      </w:r>
    </w:p>
    <w:p>
      <w:pPr>
        <w:pStyle w:val="Heading2"/>
      </w:pPr>
      <w:r>
        <w:t>replit_dyreid_solution.zip inneholder:</w:t>
      </w:r>
    </w:p>
    <w:p>
      <w:r>
        <w:rPr>
          <w:b/>
          <w:color w:val="2E75B6"/>
        </w:rPr>
        <w:t>pureservice_templates.py</w:t>
      </w:r>
      <w:r>
        <w:t>: Henter autosvar fra Pureservice API og lagrer til database</w:t>
      </w:r>
    </w:p>
    <w:p>
      <w:r>
        <w:rPr>
          <w:b/>
          <w:color w:val="2E75B6"/>
        </w:rPr>
        <w:t>otp_api.py</w:t>
      </w:r>
      <w:r>
        <w:t>: Flask API for OTP-innlogging med Min Side</w:t>
      </w:r>
    </w:p>
    <w:p>
      <w:r>
        <w:rPr>
          <w:b/>
          <w:color w:val="2E75B6"/>
        </w:rPr>
        <w:t>batch_classifier.py</w:t>
      </w:r>
      <w:r>
        <w:t>: Batch intent classification (5x raskere)</w:t>
      </w:r>
    </w:p>
    <w:p>
      <w:r>
        <w:rPr>
          <w:b/>
          <w:color w:val="2E75B6"/>
        </w:rPr>
        <w:t>requirements.txt</w:t>
      </w:r>
      <w:r>
        <w:t>: Python dependencies</w:t>
      </w:r>
    </w:p>
    <w:p>
      <w:r>
        <w:rPr>
          <w:b/>
          <w:color w:val="2E75B6"/>
        </w:rPr>
        <w:t>README.md</w:t>
      </w:r>
      <w:r>
        <w:t>: Komplett deployment guide</w:t>
      </w:r>
    </w:p>
    <w:p>
      <w:r>
        <w:br w:type="page"/>
      </w:r>
    </w:p>
    <w:p>
      <w:pPr>
        <w:pStyle w:val="Heading1"/>
      </w:pPr>
      <w:r>
        <w:t>QUICK START (10 MINUTTER)</w:t>
      </w:r>
    </w:p>
    <w:p>
      <w:pPr>
        <w:pStyle w:val="Heading2"/>
      </w:pPr>
      <w:r>
        <w:t>Steg 1: Last opp til Replit</w:t>
      </w:r>
    </w:p>
    <w:p>
      <w:pPr>
        <w:pStyle w:val="ListNumber"/>
      </w:pPr>
      <w:r>
        <w:t>Pakk ut replit_dyreid_solution.zip</w:t>
      </w:r>
    </w:p>
    <w:p>
      <w:pPr>
        <w:pStyle w:val="ListNumber"/>
      </w:pPr>
      <w:r>
        <w:t>Åpne ditt Replit-prosjekt</w:t>
      </w:r>
    </w:p>
    <w:p>
      <w:pPr>
        <w:pStyle w:val="ListNumber"/>
      </w:pPr>
      <w:r>
        <w:t>Last opp alle 5 filer</w:t>
      </w:r>
    </w:p>
    <w:p>
      <w:pPr>
        <w:pStyle w:val="ListNumber"/>
      </w:pPr>
      <w:r>
        <w:t>Eller: drag &amp; drop hele mappen</w:t>
      </w:r>
    </w:p>
    <w:p/>
    <w:p>
      <w:pPr>
        <w:pStyle w:val="Heading2"/>
      </w:pPr>
      <w:r>
        <w:t>Steg 2: Sett environment variables</w:t>
      </w:r>
    </w:p>
    <w:p>
      <w:r>
        <w:t>I Replit → Tools → Secrets:</w:t>
      </w:r>
    </w:p>
    <w:p>
      <w:pPr>
        <w:pStyle w:val="IntenseQuote"/>
        <w:ind w:left="720"/>
      </w:pPr>
      <w:r>
        <w:t>PURESERVICE_API_KEY = din_api_key</w:t>
      </w:r>
    </w:p>
    <w:p>
      <w:pPr>
        <w:pStyle w:val="IntenseQuote"/>
        <w:ind w:left="720"/>
      </w:pPr>
      <w:r>
        <w:t>ANTHROPIC_API_KEY = din_claude_key</w:t>
      </w:r>
    </w:p>
    <w:p>
      <w:pPr>
        <w:pStyle w:val="IntenseQuote"/>
        <w:ind w:left="720"/>
      </w:pPr>
      <w:r>
        <w:t>FLASK_SECRET_KEY = random_string</w:t>
      </w:r>
    </w:p>
    <w:p>
      <w:pPr>
        <w:pStyle w:val="IntenseQuote"/>
        <w:ind w:left="720"/>
      </w:pPr>
      <w:r>
        <w:t>MINSIDE_URL = https://minside.dyreid.no</w:t>
      </w:r>
    </w:p>
    <w:p/>
    <w:p>
      <w:pPr>
        <w:pStyle w:val="Heading2"/>
      </w:pPr>
      <w:r>
        <w:t>Steg 3: Installer dependencies</w:t>
      </w:r>
    </w:p>
    <w:p>
      <w:pPr>
        <w:pStyle w:val="IntenseQuote"/>
      </w:pPr>
      <w:r>
        <w:t>pip install -r requirements.txt</w:t>
      </w:r>
    </w:p>
    <w:p/>
    <w:p>
      <w:pPr>
        <w:pStyle w:val="Heading2"/>
      </w:pPr>
      <w:r>
        <w:t>Steg 4: Kjør template fetch</w:t>
      </w:r>
    </w:p>
    <w:p>
      <w:pPr>
        <w:pStyle w:val="IntenseQuote"/>
      </w:pPr>
      <w:r>
        <w:t>python pureservice_templates.py</w:t>
      </w:r>
    </w:p>
    <w:p>
      <w:r>
        <w:t>Dette henter autosvar fra Pureservice (kjøres én gang)</w:t>
      </w:r>
    </w:p>
    <w:p/>
    <w:p>
      <w:pPr>
        <w:pStyle w:val="Heading2"/>
      </w:pPr>
      <w:r>
        <w:t>Steg 5: Start OTP API</w:t>
      </w:r>
    </w:p>
    <w:p>
      <w:pPr>
        <w:pStyle w:val="IntenseQuote"/>
      </w:pPr>
      <w:r>
        <w:t>python otp_api.py</w:t>
      </w:r>
    </w:p>
    <w:p>
      <w:r>
        <w:t>Kjører på port 5000, håndterer OTP-innlogging</w:t>
      </w:r>
    </w:p>
    <w:p/>
    <w:p>
      <w:pPr>
        <w:pStyle w:val="Heading2"/>
      </w:pPr>
      <w:r>
        <w:t>Steg 6: Test!</w:t>
      </w:r>
    </w:p>
    <w:p>
      <w:pPr>
        <w:pStyle w:val="IntenseQuote"/>
      </w:pPr>
      <w:r>
        <w:t>python batch_classifier.py</w:t>
      </w:r>
    </w:p>
    <w:p>
      <w:r>
        <w:t>Tester batch classification</w:t>
      </w:r>
    </w:p>
    <w:p>
      <w:r>
        <w:br w:type="page"/>
      </w:r>
    </w:p>
    <w:p>
      <w:pPr>
        <w:pStyle w:val="Heading1"/>
      </w:pPr>
      <w:r>
        <w:t>NYE FUNKSJONER</w:t>
      </w:r>
    </w:p>
    <w:p>
      <w:pPr>
        <w:pStyle w:val="Heading2"/>
      </w:pPr>
      <w:r>
        <w:t>1. OTP-integrasjon</w:t>
      </w:r>
    </w:p>
    <w:p>
      <w:r>
        <w:rPr>
          <w:b/>
        </w:rPr>
        <w:t xml:space="preserve">Hva: </w:t>
      </w:r>
      <w:r>
        <w:t>Kobler til DyreIDs eksisterende OTP-system på Min Side</w:t>
      </w:r>
    </w:p>
    <w:p/>
    <w:p>
      <w:r>
        <w:rPr>
          <w:b/>
        </w:rPr>
        <w:t xml:space="preserve">Fordel: </w:t>
      </w:r>
      <w:r>
        <w:t>Kunden logger inn direkte i chatbot, agent henter brukerens dyr automatisk</w:t>
      </w:r>
    </w:p>
    <w:p/>
    <w:p>
      <w:r>
        <w:rPr>
          <w:b/>
        </w:rPr>
        <w:t>Endpoints:</w:t>
      </w:r>
    </w:p>
    <w:p>
      <w:pPr>
        <w:pStyle w:val="ListBullet"/>
        <w:ind w:left="720"/>
      </w:pPr>
      <w:r>
        <w:t>POST /api/auth/send-otp → Send OTP til mobil/epost</w:t>
      </w:r>
    </w:p>
    <w:p>
      <w:pPr>
        <w:pStyle w:val="ListBullet"/>
        <w:ind w:left="720"/>
      </w:pPr>
      <w:r>
        <w:t>POST /api/auth/verify-otp → Verifiser OTP og hent brukerdata</w:t>
      </w:r>
    </w:p>
    <w:p>
      <w:pPr>
        <w:pStyle w:val="ListBullet"/>
        <w:ind w:left="720"/>
      </w:pPr>
      <w:r>
        <w:t>GET /api/user/pets → Hent brukerens dyr</w:t>
      </w:r>
    </w:p>
    <w:p>
      <w:pPr>
        <w:pStyle w:val="ListBullet"/>
        <w:ind w:left="720"/>
      </w:pPr>
      <w:r>
        <w:t>GET /api/user/pet-profile?petId=X → Hent dyr-profil</w:t>
      </w:r>
    </w:p>
    <w:p/>
    <w:p>
      <w:pPr>
        <w:pStyle w:val="Heading2"/>
      </w:pPr>
      <w:r>
        <w:t>2. Autosvar fra Pureservice</w:t>
      </w:r>
    </w:p>
    <w:p>
      <w:r>
        <w:rPr>
          <w:b/>
        </w:rPr>
        <w:t xml:space="preserve">Hva: </w:t>
      </w:r>
      <w:r>
        <w:t>Henter standardsvar/templates per kategori fra Pureservice</w:t>
      </w:r>
    </w:p>
    <w:p/>
    <w:p>
      <w:r>
        <w:rPr>
          <w:b/>
        </w:rPr>
        <w:t xml:space="preserve">Fordel: </w:t>
      </w:r>
      <w:r>
        <w:t>AI-agenten lærer av faktiske standardsvar som brukes i Pureservice</w:t>
      </w:r>
    </w:p>
    <w:p/>
    <w:p>
      <w:r>
        <w:rPr>
          <w:b/>
        </w:rPr>
        <w:t xml:space="preserve">Lagrer i: </w:t>
      </w:r>
      <w:r>
        <w:t>auto_responses tabell i database</w:t>
      </w:r>
    </w:p>
    <w:p/>
    <w:p>
      <w:pPr>
        <w:pStyle w:val="Heading2"/>
      </w:pPr>
      <w:r>
        <w:t>3. Batch Processing</w:t>
      </w:r>
    </w:p>
    <w:p>
      <w:r>
        <w:rPr>
          <w:b/>
        </w:rPr>
        <w:t xml:space="preserve">Hva: </w:t>
      </w:r>
      <w:r>
        <w:t>Klassifiserer 10 tickets om gangen i stedet for 1 og 1</w:t>
      </w:r>
    </w:p>
    <w:p/>
    <w:p>
      <w:r>
        <w:rPr>
          <w:b/>
        </w:rPr>
        <w:t xml:space="preserve">Resultat: </w:t>
      </w:r>
      <w:r>
        <w:t>5x raskere prosessering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Antall tickets</w:t>
            </w:r>
          </w:p>
        </w:tc>
        <w:tc>
          <w:tcPr>
            <w:tcW w:type="dxa" w:w="2880"/>
          </w:tcPr>
          <w:p>
            <w:r>
              <w:t>Før (sekvensielt)</w:t>
            </w:r>
          </w:p>
        </w:tc>
        <w:tc>
          <w:tcPr>
            <w:tcW w:type="dxa" w:w="2880"/>
          </w:tcPr>
          <w:p>
            <w:r>
              <w:t>Etter (batch)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300 sekunder</w:t>
            </w:r>
          </w:p>
        </w:tc>
        <w:tc>
          <w:tcPr>
            <w:tcW w:type="dxa" w:w="2880"/>
          </w:tcPr>
          <w:p>
            <w:r>
              <w:t>60 sekunder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3000 sekunder</w:t>
            </w:r>
          </w:p>
        </w:tc>
        <w:tc>
          <w:tcPr>
            <w:tcW w:type="dxa" w:w="2880"/>
          </w:tcPr>
          <w:p>
            <w:r>
              <w:t>600 sekunder</w:t>
            </w:r>
          </w:p>
        </w:tc>
      </w:tr>
    </w:tbl>
    <w:p>
      <w:r>
        <w:br w:type="page"/>
      </w:r>
    </w:p>
    <w:p>
      <w:pPr>
        <w:pStyle w:val="Heading1"/>
      </w:pPr>
      <w:r>
        <w:t>INTEGRASJON MED EKSISTERENDE KODE</w:t>
      </w:r>
    </w:p>
    <w:p>
      <w:pPr>
        <w:pStyle w:val="Heading2"/>
      </w:pPr>
      <w:r>
        <w:t>Bruk autosvar i training:</w:t>
      </w:r>
    </w:p>
    <w:p>
      <w:pPr>
        <w:pStyle w:val="IntenseQuote"/>
      </w:pPr>
      <w:r>
        <w:t>from pureservice_templates import PureserviceTemplatesFetcher</w:t>
        <w:br/>
        <w:br/>
        <w:t>fetcher = PureserviceTemplatesFetcher(api_key="...")</w:t>
        <w:br/>
        <w:t>templates = fetcher.get_templates_by_category(conn, "Min side")</w:t>
        <w:br/>
        <w:br/>
        <w:t># Bruk som kontekst i Claude API</w:t>
        <w:br/>
        <w:t>template_context = "\n".join([</w:t>
        <w:br/>
        <w:t xml:space="preserve">    f"Template: {t['name']}\nBody: {t['body']}"</w:t>
        <w:br/>
        <w:t xml:space="preserve">    for t in templates</w:t>
        <w:br/>
        <w:t>])</w:t>
      </w:r>
    </w:p>
    <w:p/>
    <w:p>
      <w:pPr>
        <w:pStyle w:val="Heading2"/>
      </w:pPr>
      <w:r>
        <w:t>Bruk batch classifier:</w:t>
      </w:r>
    </w:p>
    <w:p>
      <w:pPr>
        <w:pStyle w:val="IntenseQuote"/>
      </w:pPr>
      <w:r>
        <w:t>from batch_classifier import BatchIntentClassifier</w:t>
        <w:br/>
        <w:br/>
        <w:t>classifier = BatchIntentClassifier(api_key="...")</w:t>
        <w:br/>
        <w:t>results = classifier.classify_batch(tickets, batch_size=10)</w:t>
        <w:br/>
        <w:br/>
        <w:t># Results er list med intent, confidence, keywords, etc.</w:t>
      </w:r>
    </w:p>
    <w:p/>
    <w:p>
      <w:pPr>
        <w:pStyle w:val="Heading2"/>
      </w:pPr>
      <w:r>
        <w:t>Bruk OTP API fra frontend:</w:t>
      </w:r>
    </w:p>
    <w:p>
      <w:pPr>
        <w:pStyle w:val="IntenseQuote"/>
      </w:pPr>
      <w:r>
        <w:t>// Send OTP</w:t>
        <w:br/>
        <w:t>await fetch('/api/auth/send-otp', {</w:t>
        <w:br/>
        <w:t xml:space="preserve">  method: 'POST',</w:t>
        <w:br/>
        <w:t xml:space="preserve">  body: JSON.stringify({ contactMethod: '91341434' })</w:t>
        <w:br/>
        <w:t>});</w:t>
        <w:br/>
        <w:br/>
        <w:t>// Verify OTP</w:t>
        <w:br/>
        <w:t>const response = await fetch('/api/auth/verify-otp', {</w:t>
        <w:br/>
        <w:t xml:space="preserve">  method: 'POST',</w:t>
        <w:br/>
        <w:t xml:space="preserve">  body: JSON.stringify({ otpCode: '123456' })</w:t>
        <w:br/>
        <w:t>});</w:t>
        <w:br/>
        <w:br/>
        <w:t>const data = await response.json();</w:t>
        <w:br/>
        <w:t>// { success: true, userContext: { FirstName, Pets, ... } }</w:t>
      </w:r>
    </w:p>
    <w:p>
      <w:r>
        <w:br w:type="page"/>
      </w:r>
    </w:p>
    <w:p>
      <w:pPr>
        <w:pStyle w:val="Heading1"/>
      </w:pPr>
      <w:r>
        <w:t>FØR VS ETTER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Funksjonalitet</w:t>
            </w:r>
          </w:p>
        </w:tc>
        <w:tc>
          <w:tcPr>
            <w:tcW w:type="dxa" w:w="2880"/>
          </w:tcPr>
          <w:p>
            <w:r>
              <w:t>Før</w:t>
            </w:r>
          </w:p>
        </w:tc>
        <w:tc>
          <w:tcPr>
            <w:tcW w:type="dxa" w:w="2880"/>
          </w:tcPr>
          <w:p>
            <w:r>
              <w:t>Etter</w:t>
            </w:r>
          </w:p>
        </w:tc>
      </w:tr>
      <w:tr>
        <w:tc>
          <w:tcPr>
            <w:tcW w:type="dxa" w:w="2880"/>
          </w:tcPr>
          <w:p>
            <w:r>
              <w:t>OTP-login</w:t>
            </w:r>
          </w:p>
        </w:tc>
        <w:tc>
          <w:tcPr>
            <w:tcW w:type="dxa" w:w="2880"/>
          </w:tcPr>
          <w:p>
            <w:r>
              <w:t>❌ Manuell</w:t>
            </w:r>
          </w:p>
        </w:tc>
        <w:tc>
          <w:tcPr>
            <w:tcW w:type="dxa" w:w="2880"/>
          </w:tcPr>
          <w:p>
            <w:r>
              <w:t>✅ Automatisk</w:t>
            </w:r>
          </w:p>
        </w:tc>
      </w:tr>
      <w:tr>
        <w:tc>
          <w:tcPr>
            <w:tcW w:type="dxa" w:w="2880"/>
          </w:tcPr>
          <w:p>
            <w:r>
              <w:t>Autosvar</w:t>
            </w:r>
          </w:p>
        </w:tc>
        <w:tc>
          <w:tcPr>
            <w:tcW w:type="dxa" w:w="2880"/>
          </w:tcPr>
          <w:p>
            <w:r>
              <w:t>❌ Ingen</w:t>
            </w:r>
          </w:p>
        </w:tc>
        <w:tc>
          <w:tcPr>
            <w:tcW w:type="dxa" w:w="2880"/>
          </w:tcPr>
          <w:p>
            <w:r>
              <w:t>✅ Fra Pureservice</w:t>
            </w:r>
          </w:p>
        </w:tc>
      </w:tr>
      <w:tr>
        <w:tc>
          <w:tcPr>
            <w:tcW w:type="dxa" w:w="2880"/>
          </w:tcPr>
          <w:p>
            <w:r>
              <w:t>Hastighet (100 tickets)</w:t>
            </w:r>
          </w:p>
        </w:tc>
        <w:tc>
          <w:tcPr>
            <w:tcW w:type="dxa" w:w="2880"/>
          </w:tcPr>
          <w:p>
            <w:r>
              <w:t>300 sek</w:t>
            </w:r>
          </w:p>
        </w:tc>
        <w:tc>
          <w:tcPr>
            <w:tcW w:type="dxa" w:w="2880"/>
          </w:tcPr>
          <w:p>
            <w:r>
              <w:t>60 sek (5x)</w:t>
            </w:r>
          </w:p>
        </w:tc>
      </w:tr>
      <w:tr>
        <w:tc>
          <w:tcPr>
            <w:tcW w:type="dxa" w:w="2880"/>
          </w:tcPr>
          <w:p>
            <w:r>
              <w:t>Brukerkontext</w:t>
            </w:r>
          </w:p>
        </w:tc>
        <w:tc>
          <w:tcPr>
            <w:tcW w:type="dxa" w:w="2880"/>
          </w:tcPr>
          <w:p>
            <w:r>
              <w:t>❌ Ingen</w:t>
            </w:r>
          </w:p>
        </w:tc>
        <w:tc>
          <w:tcPr>
            <w:tcW w:type="dxa" w:w="2880"/>
          </w:tcPr>
          <w:p>
            <w:r>
              <w:t>✅ Henter dyr</w:t>
            </w:r>
          </w:p>
        </w:tc>
      </w:tr>
      <w:tr>
        <w:tc>
          <w:tcPr>
            <w:tcW w:type="dxa" w:w="2880"/>
          </w:tcPr>
          <w:p>
            <w:r>
              <w:t>Aktivitetsforslag</w:t>
            </w:r>
          </w:p>
        </w:tc>
        <w:tc>
          <w:tcPr>
            <w:tcW w:type="dxa" w:w="2880"/>
          </w:tcPr>
          <w:p>
            <w:r>
              <w:t>❌ Ingen</w:t>
            </w:r>
          </w:p>
        </w:tc>
        <w:tc>
          <w:tcPr>
            <w:tcW w:type="dxa" w:w="2880"/>
          </w:tcPr>
          <w:p>
            <w:r>
              <w:t>✅ Automatisk</w:t>
            </w:r>
          </w:p>
        </w:tc>
      </w:tr>
    </w:tbl>
    <w:p>
      <w:r>
        <w:br w:type="page"/>
      </w:r>
    </w:p>
    <w:p>
      <w:pPr>
        <w:pStyle w:val="Heading1"/>
      </w:pPr>
      <w:r>
        <w:t>FEILSØKING</w:t>
      </w:r>
    </w:p>
    <w:p>
      <w:pPr>
        <w:pStyle w:val="Heading3"/>
      </w:pPr>
      <w:r>
        <w:t>Problem: PURESERVICE_API_KEY not set</w:t>
      </w:r>
    </w:p>
    <w:p>
      <w:r>
        <w:rPr>
          <w:b/>
        </w:rPr>
        <w:t xml:space="preserve">Løsning: </w:t>
      </w:r>
      <w:r>
        <w:t>Legg til i Replit → Tools → Secrets</w:t>
      </w:r>
    </w:p>
    <w:p/>
    <w:p>
      <w:pPr>
        <w:pStyle w:val="Heading3"/>
      </w:pPr>
      <w:r>
        <w:t>Problem: No templates found</w:t>
      </w:r>
    </w:p>
    <w:p>
      <w:r>
        <w:rPr>
          <w:b/>
        </w:rPr>
        <w:t xml:space="preserve">Løsning: </w:t>
      </w:r>
      <w:r>
        <w:t>Sjekk Pureservice API key, eller test endpoints manuelt (se README)</w:t>
      </w:r>
    </w:p>
    <w:p/>
    <w:p>
      <w:pPr>
        <w:pStyle w:val="Heading3"/>
      </w:pPr>
      <w:r>
        <w:t>Problem: OTP fails to send</w:t>
      </w:r>
    </w:p>
    <w:p>
      <w:r>
        <w:rPr>
          <w:b/>
        </w:rPr>
        <w:t xml:space="preserve">Løsning: </w:t>
      </w:r>
      <w:r>
        <w:t>Verifiser MINSIDE_URL = https://minside.dyreid.no</w:t>
      </w:r>
    </w:p>
    <w:p/>
    <w:p>
      <w:pPr>
        <w:pStyle w:val="Heading3"/>
      </w:pPr>
      <w:r>
        <w:t>Problem: Batch classifier slow</w:t>
      </w:r>
    </w:p>
    <w:p>
      <w:r>
        <w:rPr>
          <w:b/>
        </w:rPr>
        <w:t xml:space="preserve">Løsning: </w:t>
      </w:r>
      <w:r>
        <w:t>Reduser batch_size fra 10 til 5</w:t>
      </w:r>
    </w:p>
    <w:p/>
    <w:p>
      <w:r>
        <w:br w:type="page"/>
      </w:r>
    </w:p>
    <w:p>
      <w:pPr>
        <w:pStyle w:val="Heading1"/>
      </w:pPr>
      <w:r>
        <w:t>NESTE STEG</w:t>
      </w:r>
    </w:p>
    <w:p>
      <w:pPr>
        <w:pStyle w:val="ListNumber"/>
      </w:pPr>
      <w:r>
        <w:t>Last opp filene til Replit</w:t>
      </w:r>
    </w:p>
    <w:p>
      <w:pPr>
        <w:pStyle w:val="ListNumber"/>
      </w:pPr>
      <w:r>
        <w:t>Sett environment variables</w:t>
      </w:r>
    </w:p>
    <w:p>
      <w:pPr>
        <w:pStyle w:val="ListNumber"/>
      </w:pPr>
      <w:r>
        <w:t>Kjør pureservice_templates.py (én gang)</w:t>
      </w:r>
    </w:p>
    <w:p>
      <w:pPr>
        <w:pStyle w:val="ListNumber"/>
      </w:pPr>
      <w:r>
        <w:t>Start otp_api.py (bakgrunn)</w:t>
      </w:r>
    </w:p>
    <w:p>
      <w:pPr>
        <w:pStyle w:val="ListNumber"/>
      </w:pPr>
      <w:r>
        <w:t>Test batch_classifier.py</w:t>
      </w:r>
    </w:p>
    <w:p>
      <w:pPr>
        <w:pStyle w:val="ListNumber"/>
      </w:pPr>
      <w:r>
        <w:t>Integrer med eksisterende training code</w:t>
      </w:r>
    </w:p>
    <w:p>
      <w:pPr>
        <w:pStyle w:val="ListNumber"/>
      </w:pPr>
      <w:r>
        <w:t>Test OTP-flow med ekte mobilnummer</w:t>
      </w:r>
    </w:p>
    <w:p>
      <w:pPr>
        <w:pStyle w:val="ListNumber"/>
      </w:pPr>
      <w:r>
        <w:t>Deploy til produksjon</w:t>
      </w:r>
    </w:p>
    <w:p/>
    <w:p/>
    <w:p>
      <w:pPr>
        <w:jc w:val="center"/>
      </w:pPr>
      <w:r>
        <w:rPr>
          <w:b/>
          <w:color w:val="2E75B6"/>
          <w:sz w:val="32"/>
        </w:rPr>
        <w:t>🎉 DU HAR NÅ ALT DU TRENGER! 🎉</w:t>
      </w:r>
    </w:p>
    <w:p/>
    <w:p>
      <w:pPr>
        <w:jc w:val="center"/>
      </w:pPr>
      <w:r>
        <w:rPr>
          <w:i/>
        </w:rPr>
        <w:t>Start med steg 1 og følg README.md</w:t>
      </w:r>
    </w:p>
    <w:p/>
    <w:p/>
    <w:p>
      <w:pPr>
        <w:jc w:val="center"/>
      </w:pPr>
      <w:r>
        <w:t>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Trenger du hjelp? Sjekk README.md eller spør! 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