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5420" w14:textId="77777777" w:rsidR="00C1704F" w:rsidRDefault="00000000">
      <w:pPr>
        <w:jc w:val="center"/>
      </w:pPr>
      <w:r>
        <w:rPr>
          <w:b/>
          <w:color w:val="2E75B6"/>
          <w:sz w:val="56"/>
        </w:rPr>
        <w:t>DYREID TRAINING AGENT</w:t>
      </w:r>
    </w:p>
    <w:p w14:paraId="4E923022" w14:textId="06909791" w:rsidR="00C1704F" w:rsidRDefault="00E32600">
      <w:pPr>
        <w:jc w:val="center"/>
      </w:pPr>
      <w:proofErr w:type="spellStart"/>
      <w:r>
        <w:rPr>
          <w:sz w:val="36"/>
        </w:rPr>
        <w:t>Replit</w:t>
      </w:r>
      <w:proofErr w:type="spellEnd"/>
      <w:r w:rsidR="00000000">
        <w:rPr>
          <w:sz w:val="36"/>
        </w:rPr>
        <w:t xml:space="preserve"> Workflow </w:t>
      </w:r>
      <w:proofErr w:type="spellStart"/>
      <w:r w:rsidR="00000000">
        <w:rPr>
          <w:sz w:val="36"/>
        </w:rPr>
        <w:t>Spesifikasjoner</w:t>
      </w:r>
      <w:proofErr w:type="spellEnd"/>
    </w:p>
    <w:p w14:paraId="594D6064" w14:textId="77777777" w:rsidR="00C1704F" w:rsidRPr="00E32600" w:rsidRDefault="00000000">
      <w:pPr>
        <w:jc w:val="center"/>
        <w:rPr>
          <w:lang w:val="nb-NO"/>
        </w:rPr>
      </w:pPr>
      <w:r w:rsidRPr="00E32600">
        <w:rPr>
          <w:i/>
          <w:sz w:val="28"/>
          <w:lang w:val="nb-NO"/>
        </w:rPr>
        <w:t xml:space="preserve">Komplett oppsett for læring fra 40.000 </w:t>
      </w:r>
      <w:proofErr w:type="spellStart"/>
      <w:r w:rsidRPr="00E32600">
        <w:rPr>
          <w:i/>
          <w:sz w:val="28"/>
          <w:lang w:val="nb-NO"/>
        </w:rPr>
        <w:t>Pureservice</w:t>
      </w:r>
      <w:proofErr w:type="spellEnd"/>
      <w:r w:rsidRPr="00E32600">
        <w:rPr>
          <w:i/>
          <w:sz w:val="28"/>
          <w:lang w:val="nb-NO"/>
        </w:rPr>
        <w:t xml:space="preserve"> </w:t>
      </w:r>
      <w:proofErr w:type="spellStart"/>
      <w:r w:rsidRPr="00E32600">
        <w:rPr>
          <w:i/>
          <w:sz w:val="28"/>
          <w:lang w:val="nb-NO"/>
        </w:rPr>
        <w:t>tickets</w:t>
      </w:r>
      <w:proofErr w:type="spellEnd"/>
    </w:p>
    <w:p w14:paraId="0877C695" w14:textId="77777777" w:rsidR="00C1704F" w:rsidRPr="00E32600" w:rsidRDefault="00000000">
      <w:pPr>
        <w:jc w:val="center"/>
        <w:rPr>
          <w:lang w:val="nb-NO"/>
        </w:rPr>
      </w:pPr>
      <w:r w:rsidRPr="00E32600">
        <w:rPr>
          <w:sz w:val="24"/>
          <w:lang w:val="nb-NO"/>
        </w:rPr>
        <w:t>Versjon 1.0 | 13.02.2026</w:t>
      </w:r>
    </w:p>
    <w:p w14:paraId="7609E4F8" w14:textId="77777777" w:rsidR="00C1704F" w:rsidRPr="00E32600" w:rsidRDefault="00000000">
      <w:pPr>
        <w:rPr>
          <w:lang w:val="nb-NO"/>
        </w:rPr>
      </w:pPr>
      <w:r w:rsidRPr="00E32600">
        <w:rPr>
          <w:lang w:val="nb-NO"/>
        </w:rPr>
        <w:br w:type="page"/>
      </w:r>
    </w:p>
    <w:p w14:paraId="74A1E9B0" w14:textId="77777777" w:rsidR="00C1704F" w:rsidRPr="00E32600" w:rsidRDefault="00000000">
      <w:pPr>
        <w:pStyle w:val="Overskrift1"/>
        <w:rPr>
          <w:lang w:val="nb-NO"/>
        </w:rPr>
      </w:pPr>
      <w:r w:rsidRPr="00E32600">
        <w:rPr>
          <w:lang w:val="nb-NO"/>
        </w:rPr>
        <w:lastRenderedPageBreak/>
        <w:t>OVERSIKT</w:t>
      </w:r>
    </w:p>
    <w:p w14:paraId="028EFEDA" w14:textId="37048369" w:rsidR="00C1704F" w:rsidRPr="00E32600" w:rsidRDefault="00000000">
      <w:pPr>
        <w:rPr>
          <w:lang w:val="nb-NO"/>
        </w:rPr>
      </w:pPr>
      <w:r w:rsidRPr="00E32600">
        <w:rPr>
          <w:lang w:val="nb-NO"/>
        </w:rPr>
        <w:t xml:space="preserve">Dette dokumentet inneholder komplette </w:t>
      </w:r>
      <w:proofErr w:type="spellStart"/>
      <w:r w:rsidR="00E32600">
        <w:rPr>
          <w:lang w:val="nb-NO"/>
        </w:rPr>
        <w:t>Replit</w:t>
      </w:r>
      <w:proofErr w:type="spellEnd"/>
      <w:r w:rsidRPr="00E32600">
        <w:rPr>
          <w:lang w:val="nb-NO"/>
        </w:rPr>
        <w:t xml:space="preserve"> </w:t>
      </w:r>
      <w:proofErr w:type="spellStart"/>
      <w:r w:rsidRPr="00E32600">
        <w:rPr>
          <w:lang w:val="nb-NO"/>
        </w:rPr>
        <w:t>workflow</w:t>
      </w:r>
      <w:proofErr w:type="spellEnd"/>
      <w:r w:rsidRPr="00E32600">
        <w:rPr>
          <w:lang w:val="nb-NO"/>
        </w:rPr>
        <w:t>-spesifikasjoner for å bygge DyreID Training Agent som:</w:t>
      </w:r>
    </w:p>
    <w:p w14:paraId="42D392B0" w14:textId="77777777" w:rsidR="00C1704F" w:rsidRDefault="00000000">
      <w:pPr>
        <w:pStyle w:val="Nummerertliste"/>
      </w:pPr>
      <w:r>
        <w:t>1. Henter ~40.000 tickets fra Pureservice</w:t>
      </w:r>
    </w:p>
    <w:p w14:paraId="49AF4B32" w14:textId="77777777" w:rsidR="00C1704F" w:rsidRDefault="00000000">
      <w:pPr>
        <w:pStyle w:val="Nummerertliste"/>
      </w:pPr>
      <w:r>
        <w:t>2. GDPR-renser data</w:t>
      </w:r>
    </w:p>
    <w:p w14:paraId="64E4A52A" w14:textId="77777777" w:rsidR="00C1704F" w:rsidRPr="00E32600" w:rsidRDefault="00000000">
      <w:pPr>
        <w:pStyle w:val="Nummerertliste"/>
        <w:rPr>
          <w:lang w:val="nb-NO"/>
        </w:rPr>
      </w:pPr>
      <w:r w:rsidRPr="00E32600">
        <w:rPr>
          <w:lang w:val="nb-NO"/>
        </w:rPr>
        <w:t>3. Mapper saker til DyreID hjelpesenter-struktur</w:t>
      </w:r>
    </w:p>
    <w:p w14:paraId="32A11A98" w14:textId="77777777" w:rsidR="00C1704F" w:rsidRDefault="00000000">
      <w:pPr>
        <w:pStyle w:val="Nummerertliste"/>
      </w:pPr>
      <w:r>
        <w:t>4. Strukturerer ukategoriserte saker</w:t>
      </w:r>
    </w:p>
    <w:p w14:paraId="698606FE" w14:textId="77777777" w:rsidR="00C1704F" w:rsidRDefault="00000000">
      <w:pPr>
        <w:pStyle w:val="Nummerertliste"/>
      </w:pPr>
      <w:r>
        <w:t>5. Identifiserer løsninger via dialog-analyse</w:t>
      </w:r>
    </w:p>
    <w:p w14:paraId="55C72CF1" w14:textId="77777777" w:rsidR="00C1704F" w:rsidRPr="00E32600" w:rsidRDefault="00000000">
      <w:pPr>
        <w:pStyle w:val="Nummerertliste"/>
        <w:rPr>
          <w:lang w:val="nb-NO"/>
        </w:rPr>
      </w:pPr>
      <w:r w:rsidRPr="00E32600">
        <w:rPr>
          <w:lang w:val="nb-NO"/>
        </w:rPr>
        <w:t xml:space="preserve">6. Samler saker med usikkerhet for manuell </w:t>
      </w:r>
      <w:proofErr w:type="spellStart"/>
      <w:r w:rsidRPr="00E32600">
        <w:rPr>
          <w:lang w:val="nb-NO"/>
        </w:rPr>
        <w:t>review</w:t>
      </w:r>
      <w:proofErr w:type="spellEnd"/>
    </w:p>
    <w:p w14:paraId="5513FE41" w14:textId="77777777" w:rsidR="00C1704F" w:rsidRDefault="00000000">
      <w:pPr>
        <w:pStyle w:val="Nummerertliste"/>
      </w:pPr>
      <w:r>
        <w:t>7. Bygger Support Resolution Playbook</w:t>
      </w:r>
    </w:p>
    <w:p w14:paraId="7B0DE23F" w14:textId="77777777" w:rsidR="00C1704F" w:rsidRDefault="00000000">
      <w:r>
        <w:t>---</w:t>
      </w:r>
    </w:p>
    <w:p w14:paraId="5EAD7489" w14:textId="77777777" w:rsidR="00C1704F" w:rsidRDefault="00000000">
      <w:r>
        <w:br w:type="page"/>
      </w:r>
    </w:p>
    <w:p w14:paraId="3F5C8A1B" w14:textId="77777777" w:rsidR="00C1704F" w:rsidRDefault="00000000">
      <w:pPr>
        <w:pStyle w:val="Overskrift1"/>
      </w:pPr>
      <w:r>
        <w:lastRenderedPageBreak/>
        <w:t>WORKFLOW 1: PURESERVICE TICKET INGESTION</w:t>
      </w:r>
    </w:p>
    <w:p w14:paraId="5C2AFB95" w14:textId="77777777" w:rsidR="00C1704F" w:rsidRDefault="00000000">
      <w:r>
        <w:t>**Workflow Name:** `Pureservice_Ticket_Ingestion`</w:t>
      </w:r>
    </w:p>
    <w:p w14:paraId="780271CB" w14:textId="77777777" w:rsidR="00C1704F" w:rsidRDefault="00000000">
      <w:r>
        <w:t>**Trigger:** Schedule Trigger (Daily 02:00)</w:t>
      </w:r>
    </w:p>
    <w:p w14:paraId="10D483D1" w14:textId="77777777" w:rsidR="00C1704F" w:rsidRDefault="00000000">
      <w:r>
        <w:t>**Hensikt:** Hente alle lukkede tickets fra Pureservice API</w:t>
      </w:r>
    </w:p>
    <w:p w14:paraId="43D1A132" w14:textId="77777777" w:rsidR="00C1704F" w:rsidRDefault="00000000">
      <w:pPr>
        <w:pStyle w:val="Overskrift3"/>
      </w:pPr>
      <w:r>
        <w:t>Nodes:</w:t>
      </w:r>
    </w:p>
    <w:p w14:paraId="5C21E4D0" w14:textId="77777777" w:rsidR="00C1704F" w:rsidRDefault="00000000">
      <w:pPr>
        <w:pStyle w:val="Overskrift4"/>
      </w:pPr>
      <w:r>
        <w:t>1. Schedule Trigger</w:t>
      </w:r>
    </w:p>
    <w:p w14:paraId="1B53DDC0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Schedule Trigger</w:t>
      </w:r>
      <w:r>
        <w:rPr>
          <w:rFonts w:ascii="Courier New" w:hAnsi="Courier New"/>
          <w:sz w:val="18"/>
        </w:rPr>
        <w:br/>
        <w:t>Cron: 0 2 * * *</w:t>
      </w:r>
      <w:r>
        <w:rPr>
          <w:rFonts w:ascii="Courier New" w:hAnsi="Courier New"/>
          <w:sz w:val="18"/>
        </w:rPr>
        <w:br/>
        <w:t>Description: Kjører hver natt kl 02:00</w:t>
      </w:r>
    </w:p>
    <w:p w14:paraId="7B6ECE96" w14:textId="77777777" w:rsidR="00C1704F" w:rsidRDefault="00000000">
      <w:pPr>
        <w:pStyle w:val="Overskrift4"/>
      </w:pPr>
      <w:r>
        <w:t>2. Set Variables</w:t>
      </w:r>
    </w:p>
    <w:p w14:paraId="64F84767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Set</w:t>
      </w:r>
      <w:r>
        <w:rPr>
          <w:rFonts w:ascii="Courier New" w:hAnsi="Courier New"/>
          <w:sz w:val="18"/>
        </w:rPr>
        <w:br/>
        <w:t>Fields:</w:t>
      </w:r>
      <w:r>
        <w:rPr>
          <w:rFonts w:ascii="Courier New" w:hAnsi="Courier New"/>
          <w:sz w:val="18"/>
        </w:rPr>
        <w:br/>
        <w:t xml:space="preserve">  - api_key: {{$env.PURESERVICE_API_KEY}}</w:t>
      </w:r>
      <w:r>
        <w:rPr>
          <w:rFonts w:ascii="Courier New" w:hAnsi="Courier New"/>
          <w:sz w:val="18"/>
        </w:rPr>
        <w:br/>
        <w:t xml:space="preserve">  - base_url: https://api.pureservice.com/v3</w:t>
      </w:r>
      <w:r>
        <w:rPr>
          <w:rFonts w:ascii="Courier New" w:hAnsi="Courier New"/>
          <w:sz w:val="18"/>
        </w:rPr>
        <w:br/>
        <w:t xml:space="preserve">  - batch_size: 100</w:t>
      </w:r>
      <w:r>
        <w:rPr>
          <w:rFonts w:ascii="Courier New" w:hAnsi="Courier New"/>
          <w:sz w:val="18"/>
        </w:rPr>
        <w:br/>
        <w:t xml:space="preserve">  - total_processed: 0</w:t>
      </w:r>
    </w:p>
    <w:p w14:paraId="23D81E73" w14:textId="77777777" w:rsidR="00C1704F" w:rsidRDefault="00000000">
      <w:pPr>
        <w:pStyle w:val="Overskrift4"/>
      </w:pPr>
      <w:r>
        <w:t>3. Get Total Ticket Count</w:t>
      </w:r>
    </w:p>
    <w:p w14:paraId="3514E810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HTTP Request</w:t>
      </w:r>
      <w:r>
        <w:rPr>
          <w:rFonts w:ascii="Courier New" w:hAnsi="Courier New"/>
          <w:sz w:val="18"/>
        </w:rPr>
        <w:br/>
        <w:t>Method: GET</w:t>
      </w:r>
      <w:r>
        <w:rPr>
          <w:rFonts w:ascii="Courier New" w:hAnsi="Courier New"/>
          <w:sz w:val="18"/>
        </w:rPr>
        <w:br/>
        <w:t>URL: {{$node["Set Variables"].json["base_url"]}}/tickets/count?status=closed</w:t>
      </w:r>
      <w:r>
        <w:rPr>
          <w:rFonts w:ascii="Courier New" w:hAnsi="Courier New"/>
          <w:sz w:val="18"/>
        </w:rPr>
        <w:br/>
        <w:t>Headers:</w:t>
      </w:r>
      <w:r>
        <w:rPr>
          <w:rFonts w:ascii="Courier New" w:hAnsi="Courier New"/>
          <w:sz w:val="18"/>
        </w:rPr>
        <w:br/>
        <w:t xml:space="preserve">  x-api-key: {{$node["Set Variables"].json["api_key"]}}</w:t>
      </w:r>
      <w:r>
        <w:rPr>
          <w:rFonts w:ascii="Courier New" w:hAnsi="Courier New"/>
          <w:sz w:val="18"/>
        </w:rPr>
        <w:br/>
        <w:t>Output: total_tickets</w:t>
      </w:r>
    </w:p>
    <w:p w14:paraId="7E176FD2" w14:textId="77777777" w:rsidR="00C1704F" w:rsidRDefault="00000000">
      <w:pPr>
        <w:pStyle w:val="Overskrift4"/>
      </w:pPr>
      <w:r>
        <w:t>4. Calculate Pages</w:t>
      </w:r>
    </w:p>
    <w:p w14:paraId="6429CC77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total = $node["Get Total Ticket Count"].json.count;</w:t>
      </w:r>
      <w:r>
        <w:rPr>
          <w:rFonts w:ascii="Courier New" w:hAnsi="Courier New"/>
          <w:sz w:val="18"/>
        </w:rPr>
        <w:br/>
        <w:t>const batchSize = $node["Set Variables"].json.batch_size;</w:t>
      </w:r>
      <w:r>
        <w:rPr>
          <w:rFonts w:ascii="Courier New" w:hAnsi="Courier New"/>
          <w:sz w:val="18"/>
        </w:rPr>
        <w:br/>
        <w:t>const pages = Math.ceil(total / batchSize);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{</w:t>
      </w:r>
      <w:r>
        <w:rPr>
          <w:rFonts w:ascii="Courier New" w:hAnsi="Courier New"/>
          <w:sz w:val="18"/>
        </w:rPr>
        <w:br/>
        <w:t xml:space="preserve">  total_tickets: total,</w:t>
      </w:r>
      <w:r>
        <w:rPr>
          <w:rFonts w:ascii="Courier New" w:hAnsi="Courier New"/>
          <w:sz w:val="18"/>
        </w:rPr>
        <w:br/>
        <w:t xml:space="preserve">  total_pages: pages,</w:t>
      </w:r>
      <w:r>
        <w:rPr>
          <w:rFonts w:ascii="Courier New" w:hAnsi="Courier New"/>
          <w:sz w:val="18"/>
        </w:rPr>
        <w:br/>
        <w:t xml:space="preserve">  pages_array: Array.from({length: pages}, (_, i) =&gt; i + 1)</w:t>
      </w:r>
      <w:r>
        <w:rPr>
          <w:rFonts w:ascii="Courier New" w:hAnsi="Courier New"/>
          <w:sz w:val="18"/>
        </w:rPr>
        <w:br/>
        <w:t>};</w:t>
      </w:r>
    </w:p>
    <w:p w14:paraId="3295D0C4" w14:textId="77777777" w:rsidR="00C1704F" w:rsidRDefault="00000000">
      <w:pPr>
        <w:pStyle w:val="Overskrift4"/>
      </w:pPr>
      <w:r>
        <w:lastRenderedPageBreak/>
        <w:t>5. Loop Through Pages</w:t>
      </w:r>
    </w:p>
    <w:p w14:paraId="3876B962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Split In Batches</w:t>
      </w:r>
      <w:r>
        <w:rPr>
          <w:rFonts w:ascii="Courier New" w:hAnsi="Courier New"/>
          <w:sz w:val="18"/>
        </w:rPr>
        <w:br/>
        <w:t>Batch Size: 1</w:t>
      </w:r>
      <w:r>
        <w:rPr>
          <w:rFonts w:ascii="Courier New" w:hAnsi="Courier New"/>
          <w:sz w:val="18"/>
        </w:rPr>
        <w:br/>
        <w:t>Options: Keep Input Data</w:t>
      </w:r>
      <w:r>
        <w:rPr>
          <w:rFonts w:ascii="Courier New" w:hAnsi="Courier New"/>
          <w:sz w:val="18"/>
        </w:rPr>
        <w:br/>
        <w:t>Input: {{$node["Calculate Pages"].json["pages_array"]}}</w:t>
      </w:r>
    </w:p>
    <w:p w14:paraId="3DB2B7B3" w14:textId="77777777" w:rsidR="00C1704F" w:rsidRDefault="00000000">
      <w:pPr>
        <w:pStyle w:val="Overskrift4"/>
      </w:pPr>
      <w:r>
        <w:t>6. Fetch Tickets (Inside Loop)</w:t>
      </w:r>
    </w:p>
    <w:p w14:paraId="0C3E125E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HTTP Request</w:t>
      </w:r>
      <w:r>
        <w:rPr>
          <w:rFonts w:ascii="Courier New" w:hAnsi="Courier New"/>
          <w:sz w:val="18"/>
        </w:rPr>
        <w:br/>
        <w:t>Method: GET</w:t>
      </w:r>
      <w:r>
        <w:rPr>
          <w:rFonts w:ascii="Courier New" w:hAnsi="Courier New"/>
          <w:sz w:val="18"/>
        </w:rPr>
        <w:br/>
        <w:t>URL: {{$node["Set Variables"].json["base_url"]}}/tickets</w:t>
      </w:r>
      <w:r>
        <w:rPr>
          <w:rFonts w:ascii="Courier New" w:hAnsi="Courier New"/>
          <w:sz w:val="18"/>
        </w:rPr>
        <w:br/>
        <w:t>Query Parameters:</w:t>
      </w:r>
      <w:r>
        <w:rPr>
          <w:rFonts w:ascii="Courier New" w:hAnsi="Courier New"/>
          <w:sz w:val="18"/>
        </w:rPr>
        <w:br/>
        <w:t xml:space="preserve">  status: closed</w:t>
      </w:r>
      <w:r>
        <w:rPr>
          <w:rFonts w:ascii="Courier New" w:hAnsi="Courier New"/>
          <w:sz w:val="18"/>
        </w:rPr>
        <w:br/>
        <w:t xml:space="preserve">  include: messages,resolution,category,tags</w:t>
      </w:r>
      <w:r>
        <w:rPr>
          <w:rFonts w:ascii="Courier New" w:hAnsi="Courier New"/>
          <w:sz w:val="18"/>
        </w:rPr>
        <w:br/>
        <w:t xml:space="preserve">  page: {{$node["Loop Through Pages"].json}}</w:t>
      </w:r>
      <w:r>
        <w:rPr>
          <w:rFonts w:ascii="Courier New" w:hAnsi="Courier New"/>
          <w:sz w:val="18"/>
        </w:rPr>
        <w:br/>
        <w:t xml:space="preserve">  per_page: 100</w:t>
      </w:r>
      <w:r>
        <w:rPr>
          <w:rFonts w:ascii="Courier New" w:hAnsi="Courier New"/>
          <w:sz w:val="18"/>
        </w:rPr>
        <w:br/>
        <w:t>Headers:</w:t>
      </w:r>
      <w:r>
        <w:rPr>
          <w:rFonts w:ascii="Courier New" w:hAnsi="Courier New"/>
          <w:sz w:val="18"/>
        </w:rPr>
        <w:br/>
        <w:t xml:space="preserve">  x-api-key: {{$node["Set Variables"].json["api_key"]}}</w:t>
      </w:r>
      <w:r>
        <w:rPr>
          <w:rFonts w:ascii="Courier New" w:hAnsi="Courier New"/>
          <w:sz w:val="18"/>
        </w:rPr>
        <w:br/>
        <w:t xml:space="preserve">  Content-Type: application/json</w:t>
      </w:r>
    </w:p>
    <w:p w14:paraId="44534670" w14:textId="77777777" w:rsidR="00C1704F" w:rsidRDefault="00000000">
      <w:pPr>
        <w:pStyle w:val="Overskrift4"/>
      </w:pPr>
      <w:r>
        <w:t>7. Extract Ticket Fields</w:t>
      </w:r>
    </w:p>
    <w:p w14:paraId="49C2098F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tickets = $node["Fetch Tickets"].json.tickets;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tickets.map(ticket =&gt; ({</w:t>
      </w:r>
      <w:r>
        <w:rPr>
          <w:rFonts w:ascii="Courier New" w:hAnsi="Courier New"/>
          <w:sz w:val="18"/>
        </w:rPr>
        <w:br/>
        <w:t xml:space="preserve">  ticket_id: ticket.id,</w:t>
      </w:r>
      <w:r>
        <w:rPr>
          <w:rFonts w:ascii="Courier New" w:hAnsi="Courier New"/>
          <w:sz w:val="18"/>
        </w:rPr>
        <w:br/>
        <w:t xml:space="preserve">  category: ticket.category?.name || 'Ukategorisert',</w:t>
      </w:r>
      <w:r>
        <w:rPr>
          <w:rFonts w:ascii="Courier New" w:hAnsi="Courier New"/>
          <w:sz w:val="18"/>
        </w:rPr>
        <w:br/>
        <w:t xml:space="preserve">  category_id: ticket.category?.id || null,</w:t>
      </w:r>
      <w:r>
        <w:rPr>
          <w:rFonts w:ascii="Courier New" w:hAnsi="Courier New"/>
          <w:sz w:val="18"/>
        </w:rPr>
        <w:br/>
        <w:t xml:space="preserve">  subject: ticket.subject,</w:t>
      </w:r>
      <w:r>
        <w:rPr>
          <w:rFonts w:ascii="Courier New" w:hAnsi="Courier New"/>
          <w:sz w:val="18"/>
        </w:rPr>
        <w:br/>
        <w:t xml:space="preserve">  status: ticket.status,</w:t>
      </w:r>
      <w:r>
        <w:rPr>
          <w:rFonts w:ascii="Courier New" w:hAnsi="Courier New"/>
          <w:sz w:val="18"/>
        </w:rPr>
        <w:br/>
        <w:t xml:space="preserve">  created_at: ticket.created_at,</w:t>
      </w:r>
      <w:r>
        <w:rPr>
          <w:rFonts w:ascii="Courier New" w:hAnsi="Courier New"/>
          <w:sz w:val="18"/>
        </w:rPr>
        <w:br/>
        <w:t xml:space="preserve">  closed_at: ticket.closed_at,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All messages (customer + agent)</w:t>
      </w:r>
      <w:r>
        <w:rPr>
          <w:rFonts w:ascii="Courier New" w:hAnsi="Courier New"/>
          <w:sz w:val="18"/>
        </w:rPr>
        <w:br/>
        <w:t xml:space="preserve">  messages: ticket.messages.map(msg =&gt; ({</w:t>
      </w:r>
      <w:r>
        <w:rPr>
          <w:rFonts w:ascii="Courier New" w:hAnsi="Courier New"/>
          <w:sz w:val="18"/>
        </w:rPr>
        <w:br/>
        <w:t xml:space="preserve">    from: msg.from,</w:t>
      </w:r>
      <w:r>
        <w:rPr>
          <w:rFonts w:ascii="Courier New" w:hAnsi="Courier New"/>
          <w:sz w:val="18"/>
        </w:rPr>
        <w:br/>
        <w:t xml:space="preserve">    body: msg.body,</w:t>
      </w:r>
      <w:r>
        <w:rPr>
          <w:rFonts w:ascii="Courier New" w:hAnsi="Courier New"/>
          <w:sz w:val="18"/>
        </w:rPr>
        <w:br/>
        <w:t xml:space="preserve">    created_at: msg.created_at</w:t>
      </w:r>
      <w:r>
        <w:rPr>
          <w:rFonts w:ascii="Courier New" w:hAnsi="Courier New"/>
          <w:sz w:val="18"/>
        </w:rPr>
        <w:br/>
        <w:t xml:space="preserve">  })),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Resolution/solution</w:t>
      </w:r>
      <w:r>
        <w:rPr>
          <w:rFonts w:ascii="Courier New" w:hAnsi="Courier New"/>
          <w:sz w:val="18"/>
        </w:rPr>
        <w:br/>
        <w:t xml:space="preserve">  resolution: ticket.resolution ||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Tags</w:t>
      </w:r>
      <w:r>
        <w:rPr>
          <w:rFonts w:ascii="Courier New" w:hAnsi="Courier New"/>
          <w:sz w:val="18"/>
        </w:rPr>
        <w:br/>
        <w:t xml:space="preserve">  tags: ticket.tags || [],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Auto-closed?</w:t>
      </w:r>
      <w:r>
        <w:rPr>
          <w:rFonts w:ascii="Courier New" w:hAnsi="Courier New"/>
          <w:sz w:val="18"/>
        </w:rPr>
        <w:br/>
        <w:t xml:space="preserve">  auto_closed: ticket.auto_closed || false,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Extract customer question (first message)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customer_question: ticket.messages.find(m =&gt; m.from === 'customer')?.body || '',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Extract agent answer (last agent message)</w:t>
      </w:r>
      <w:r>
        <w:rPr>
          <w:rFonts w:ascii="Courier New" w:hAnsi="Courier New"/>
          <w:sz w:val="18"/>
        </w:rPr>
        <w:br/>
        <w:t xml:space="preserve">  agent_answer: ticket.messages.filter(m =&gt; m.from === 'agent').pop()?.body || ''</w:t>
      </w:r>
      <w:r>
        <w:rPr>
          <w:rFonts w:ascii="Courier New" w:hAnsi="Courier New"/>
          <w:sz w:val="18"/>
        </w:rPr>
        <w:br/>
        <w:t>}));</w:t>
      </w:r>
    </w:p>
    <w:p w14:paraId="33F588BE" w14:textId="77777777" w:rsidR="00C1704F" w:rsidRDefault="00000000">
      <w:pPr>
        <w:pStyle w:val="Overskrift4"/>
      </w:pPr>
      <w:r>
        <w:t>8. Store Raw Tickets</w:t>
      </w:r>
    </w:p>
    <w:p w14:paraId="6D8BBA09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raw_tickets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  <w:t xml:space="preserve">  - ticket_id</w:t>
      </w:r>
      <w:r>
        <w:rPr>
          <w:rFonts w:ascii="Courier New" w:hAnsi="Courier New"/>
          <w:sz w:val="18"/>
        </w:rPr>
        <w:br/>
        <w:t xml:space="preserve">  - category</w:t>
      </w:r>
      <w:r>
        <w:rPr>
          <w:rFonts w:ascii="Courier New" w:hAnsi="Courier New"/>
          <w:sz w:val="18"/>
        </w:rPr>
        <w:br/>
        <w:t xml:space="preserve">  - category_id</w:t>
      </w:r>
      <w:r>
        <w:rPr>
          <w:rFonts w:ascii="Courier New" w:hAnsi="Courier New"/>
          <w:sz w:val="18"/>
        </w:rPr>
        <w:br/>
        <w:t xml:space="preserve">  - subject</w:t>
      </w:r>
      <w:r>
        <w:rPr>
          <w:rFonts w:ascii="Courier New" w:hAnsi="Courier New"/>
          <w:sz w:val="18"/>
        </w:rPr>
        <w:br/>
        <w:t xml:space="preserve">  - customer_question</w:t>
      </w:r>
      <w:r>
        <w:rPr>
          <w:rFonts w:ascii="Courier New" w:hAnsi="Courier New"/>
          <w:sz w:val="18"/>
        </w:rPr>
        <w:br/>
        <w:t xml:space="preserve">  - agent_answer</w:t>
      </w:r>
      <w:r>
        <w:rPr>
          <w:rFonts w:ascii="Courier New" w:hAnsi="Courier New"/>
          <w:sz w:val="18"/>
        </w:rPr>
        <w:br/>
        <w:t xml:space="preserve">  - messages (JSONB)</w:t>
      </w:r>
      <w:r>
        <w:rPr>
          <w:rFonts w:ascii="Courier New" w:hAnsi="Courier New"/>
          <w:sz w:val="18"/>
        </w:rPr>
        <w:br/>
        <w:t xml:space="preserve">  - resolution</w:t>
      </w:r>
      <w:r>
        <w:rPr>
          <w:rFonts w:ascii="Courier New" w:hAnsi="Courier New"/>
          <w:sz w:val="18"/>
        </w:rPr>
        <w:br/>
        <w:t xml:space="preserve">  - tags (JSONB)</w:t>
      </w:r>
      <w:r>
        <w:rPr>
          <w:rFonts w:ascii="Courier New" w:hAnsi="Courier New"/>
          <w:sz w:val="18"/>
        </w:rPr>
        <w:br/>
        <w:t xml:space="preserve">  - auto_closed</w:t>
      </w:r>
      <w:r>
        <w:rPr>
          <w:rFonts w:ascii="Courier New" w:hAnsi="Courier New"/>
          <w:sz w:val="18"/>
        </w:rPr>
        <w:br/>
        <w:t xml:space="preserve">  - created_at</w:t>
      </w:r>
      <w:r>
        <w:rPr>
          <w:rFonts w:ascii="Courier New" w:hAnsi="Courier New"/>
          <w:sz w:val="18"/>
        </w:rPr>
        <w:br/>
        <w:t xml:space="preserve">  - closed_at</w:t>
      </w:r>
      <w:r>
        <w:rPr>
          <w:rFonts w:ascii="Courier New" w:hAnsi="Courier New"/>
          <w:sz w:val="18"/>
        </w:rPr>
        <w:br/>
        <w:t xml:space="preserve">  - processing_status: 'pending'</w:t>
      </w:r>
      <w:r>
        <w:rPr>
          <w:rFonts w:ascii="Courier New" w:hAnsi="Courier New"/>
          <w:sz w:val="18"/>
        </w:rPr>
        <w:br/>
        <w:t xml:space="preserve">  - processed_at: null</w:t>
      </w:r>
      <w:r>
        <w:rPr>
          <w:rFonts w:ascii="Courier New" w:hAnsi="Courier New"/>
          <w:sz w:val="18"/>
        </w:rPr>
        <w:br/>
        <w:t>On Conflict: ticket_id -&gt; UPDATE</w:t>
      </w:r>
    </w:p>
    <w:p w14:paraId="246CE362" w14:textId="77777777" w:rsidR="00C1704F" w:rsidRDefault="00000000">
      <w:pPr>
        <w:pStyle w:val="Overskrift4"/>
      </w:pPr>
      <w:r>
        <w:t>9. Log Progress</w:t>
      </w:r>
    </w:p>
    <w:p w14:paraId="005BE0AD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processed = $node["Loop Through Pages"].context.itemsProcessed;</w:t>
      </w:r>
      <w:r>
        <w:rPr>
          <w:rFonts w:ascii="Courier New" w:hAnsi="Courier New"/>
          <w:sz w:val="18"/>
        </w:rPr>
        <w:br/>
        <w:t>const total = $node["Calculate Pages"].json.total_pages;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console.log(`Processed page ${processed}/${total}`);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{</w:t>
      </w:r>
      <w:r>
        <w:rPr>
          <w:rFonts w:ascii="Courier New" w:hAnsi="Courier New"/>
          <w:sz w:val="18"/>
        </w:rPr>
        <w:br/>
        <w:t xml:space="preserve">  progress: `${processed}/${total}`,</w:t>
      </w:r>
      <w:r>
        <w:rPr>
          <w:rFonts w:ascii="Courier New" w:hAnsi="Courier New"/>
          <w:sz w:val="18"/>
        </w:rPr>
        <w:br/>
        <w:t xml:space="preserve">  percentage: Math.round((processed / total) * 100)</w:t>
      </w:r>
      <w:r>
        <w:rPr>
          <w:rFonts w:ascii="Courier New" w:hAnsi="Courier New"/>
          <w:sz w:val="18"/>
        </w:rPr>
        <w:br/>
        <w:t>};</w:t>
      </w:r>
    </w:p>
    <w:p w14:paraId="5FC6F78E" w14:textId="77777777" w:rsidR="00C1704F" w:rsidRDefault="00000000">
      <w:pPr>
        <w:pStyle w:val="Overskrift4"/>
      </w:pPr>
      <w:r>
        <w:t>10. Send Completion Notification (After Loop)</w:t>
      </w:r>
    </w:p>
    <w:p w14:paraId="6F13F0F4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Send Email / Slack</w:t>
      </w:r>
      <w:r>
        <w:rPr>
          <w:rFonts w:ascii="Courier New" w:hAnsi="Courier New"/>
          <w:sz w:val="18"/>
        </w:rPr>
        <w:br/>
        <w:t>To: support-team@dyreid.no</w:t>
      </w:r>
      <w:r>
        <w:rPr>
          <w:rFonts w:ascii="Courier New" w:hAnsi="Courier New"/>
          <w:sz w:val="18"/>
        </w:rPr>
        <w:br/>
        <w:t>Subject: Pureservice Ingestion Complete</w:t>
      </w:r>
      <w:r>
        <w:rPr>
          <w:rFonts w:ascii="Courier New" w:hAnsi="Courier New"/>
          <w:sz w:val="18"/>
        </w:rPr>
        <w:br/>
        <w:t>Body:</w:t>
      </w:r>
      <w:r>
        <w:rPr>
          <w:rFonts w:ascii="Courier New" w:hAnsi="Courier New"/>
          <w:sz w:val="18"/>
        </w:rPr>
        <w:br/>
        <w:t xml:space="preserve">  Tickets ingested: {{$node["Calculate </w:t>
      </w:r>
      <w:r>
        <w:rPr>
          <w:rFonts w:ascii="Courier New" w:hAnsi="Courier New"/>
          <w:sz w:val="18"/>
        </w:rPr>
        <w:lastRenderedPageBreak/>
        <w:t>Pages"].json["total_tickets"]}}</w:t>
      </w:r>
      <w:r>
        <w:rPr>
          <w:rFonts w:ascii="Courier New" w:hAnsi="Courier New"/>
          <w:sz w:val="18"/>
        </w:rPr>
        <w:br/>
        <w:t xml:space="preserve">  Time: {{$now}}</w:t>
      </w:r>
    </w:p>
    <w:p w14:paraId="6B0FBE38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0154AA" w14:textId="77777777" w:rsidR="00C1704F" w:rsidRDefault="00000000">
      <w:r>
        <w:br w:type="page"/>
      </w:r>
    </w:p>
    <w:p w14:paraId="0C19F45F" w14:textId="77777777" w:rsidR="00C1704F" w:rsidRDefault="00000000">
      <w:pPr>
        <w:pStyle w:val="Overskrift1"/>
      </w:pPr>
      <w:r>
        <w:lastRenderedPageBreak/>
        <w:t>WORKFLOW 2: GDPR SCRUBBING</w:t>
      </w:r>
    </w:p>
    <w:p w14:paraId="5AC0A897" w14:textId="77777777" w:rsidR="00C1704F" w:rsidRDefault="00000000">
      <w:r>
        <w:t>**Workflow Name:** `GDPR_Ticket_Scrubber`</w:t>
      </w:r>
    </w:p>
    <w:p w14:paraId="2C109F05" w14:textId="77777777" w:rsidR="00C1704F" w:rsidRDefault="00000000">
      <w:r>
        <w:t>**Trigger:** Webhook (triggered by Workflow 1) OR Manual</w:t>
      </w:r>
    </w:p>
    <w:p w14:paraId="14B14774" w14:textId="77777777" w:rsidR="00C1704F" w:rsidRPr="00E32600" w:rsidRDefault="00000000">
      <w:pPr>
        <w:rPr>
          <w:lang w:val="nb-NO"/>
        </w:rPr>
      </w:pPr>
      <w:r w:rsidRPr="00E32600">
        <w:rPr>
          <w:lang w:val="nb-NO"/>
        </w:rPr>
        <w:t>**</w:t>
      </w:r>
      <w:proofErr w:type="gramStart"/>
      <w:r w:rsidRPr="00E32600">
        <w:rPr>
          <w:lang w:val="nb-NO"/>
        </w:rPr>
        <w:t>Hensikt:*</w:t>
      </w:r>
      <w:proofErr w:type="gramEnd"/>
      <w:r w:rsidRPr="00E32600">
        <w:rPr>
          <w:lang w:val="nb-NO"/>
        </w:rPr>
        <w:t>* Fjerne alle persondata før AI-analyse</w:t>
      </w:r>
    </w:p>
    <w:p w14:paraId="700EEF4D" w14:textId="77777777" w:rsidR="00C1704F" w:rsidRDefault="00000000">
      <w:pPr>
        <w:pStyle w:val="Overskrift3"/>
      </w:pPr>
      <w:r>
        <w:t>Nodes:</w:t>
      </w:r>
    </w:p>
    <w:p w14:paraId="07FF45BA" w14:textId="77777777" w:rsidR="00C1704F" w:rsidRDefault="00000000">
      <w:pPr>
        <w:pStyle w:val="Overskrift4"/>
      </w:pPr>
      <w:r>
        <w:t>1. Get Pending Tickets</w:t>
      </w:r>
    </w:p>
    <w:p w14:paraId="6722A1A5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raw_tickets</w:t>
      </w:r>
      <w:r>
        <w:rPr>
          <w:rFonts w:ascii="Courier New" w:hAnsi="Courier New"/>
          <w:sz w:val="18"/>
        </w:rPr>
        <w:br/>
        <w:t>Where: processing_status = 'pending'</w:t>
      </w:r>
      <w:r>
        <w:rPr>
          <w:rFonts w:ascii="Courier New" w:hAnsi="Courier New"/>
          <w:sz w:val="18"/>
        </w:rPr>
        <w:br/>
        <w:t>Limit: 100</w:t>
      </w:r>
    </w:p>
    <w:p w14:paraId="36A0362C" w14:textId="77777777" w:rsidR="00C1704F" w:rsidRDefault="00000000">
      <w:pPr>
        <w:pStyle w:val="Overskrift4"/>
      </w:pPr>
      <w:r>
        <w:t>2. GDPR Scrub (Code Node)</w:t>
      </w:r>
    </w:p>
    <w:p w14:paraId="3B4AF9CC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tickets = $input.all();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scrubGDPR(text) {</w:t>
      </w:r>
      <w:r>
        <w:rPr>
          <w:rFonts w:ascii="Courier New" w:hAnsi="Courier New"/>
          <w:sz w:val="18"/>
        </w:rPr>
        <w:br/>
        <w:t xml:space="preserve">  if (!text) return text;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Norwegian phone numbers (8 digits, with optional +47 or spaces)</w:t>
      </w:r>
      <w:r>
        <w:rPr>
          <w:rFonts w:ascii="Courier New" w:hAnsi="Courier New"/>
          <w:sz w:val="18"/>
        </w:rPr>
        <w:br/>
        <w:t xml:space="preserve">  text = text.replace(/(\+47\s?)?\d{8}/g, '&lt;PHONE&gt;');</w:t>
      </w:r>
      <w:r>
        <w:rPr>
          <w:rFonts w:ascii="Courier New" w:hAnsi="Courier New"/>
          <w:sz w:val="18"/>
        </w:rPr>
        <w:br/>
        <w:t xml:space="preserve">  text = text.replace(/(\+47)?\s?\d{3}\s?\d{2}\s?\d{3}/g, '&lt;PHONE&gt;');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Email addresses</w:t>
      </w:r>
      <w:r>
        <w:rPr>
          <w:rFonts w:ascii="Courier New" w:hAnsi="Courier New"/>
          <w:sz w:val="18"/>
        </w:rPr>
        <w:br/>
        <w:t xml:space="preserve">  text = text.replace(/[a-zA-Z0-9._%+-]+@[a-zA-Z0-9.-]+\.[a-zA-Z]{2,}/g, '&lt;EMAIL&gt;');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Norwegian chip numbers (15 digits starting with 578)</w:t>
      </w:r>
      <w:r>
        <w:rPr>
          <w:rFonts w:ascii="Courier New" w:hAnsi="Courier New"/>
          <w:sz w:val="18"/>
        </w:rPr>
        <w:br/>
        <w:t xml:space="preserve">  text = text.replace(/578\d{12}/g, '&lt;CHIP&gt;');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Names (simple pattern - personer med fornavn etternavn)</w:t>
      </w:r>
      <w:r>
        <w:rPr>
          <w:rFonts w:ascii="Courier New" w:hAnsi="Courier New"/>
          <w:sz w:val="18"/>
        </w:rPr>
        <w:br/>
        <w:t xml:space="preserve">  // More sophisticated: use NER model here</w:t>
      </w:r>
      <w:r>
        <w:rPr>
          <w:rFonts w:ascii="Courier New" w:hAnsi="Courier New"/>
          <w:sz w:val="18"/>
        </w:rPr>
        <w:br/>
        <w:t xml:space="preserve">  text = text.replace(/\b[A-ZÆØÅ][a-zæøå]+\s[A-ZÆØÅ][a-zæøå]+\b/g, '&lt;PERSON&gt;');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Norwegian addresses (Gatenavn + nummer)</w:t>
      </w:r>
      <w:r>
        <w:rPr>
          <w:rFonts w:ascii="Courier New" w:hAnsi="Courier New"/>
          <w:sz w:val="18"/>
        </w:rPr>
        <w:br/>
        <w:t xml:space="preserve">  text = text.replace(/\b[A-ZÆØÅ][a-zæøå]+(?:veien|gata|gate|vei)\s\d+[A-Z]?\b/gi, '&lt;ADDRESS&gt;');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Postnummer (4 digits)</w:t>
      </w:r>
      <w:r>
        <w:rPr>
          <w:rFonts w:ascii="Courier New" w:hAnsi="Courier New"/>
          <w:sz w:val="18"/>
        </w:rPr>
        <w:br/>
        <w:t xml:space="preserve">  text = text.replace(/\b\d{4}\s[A-ZÆØÅ][a-zæøå]+\b/g, '&lt;POSTCODE&gt;');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// IP addresses</w:t>
      </w:r>
      <w:r>
        <w:rPr>
          <w:rFonts w:ascii="Courier New" w:hAnsi="Courier New"/>
          <w:sz w:val="18"/>
        </w:rPr>
        <w:br/>
        <w:t xml:space="preserve">  text = text.replace(/\b\d{1,3}\.\d{1,3}\.\d{1,3}\.\d{1,3}\b/g, '&lt;IP&gt;');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Credit card / payment refs (KID numbers)</w:t>
      </w:r>
      <w:r>
        <w:rPr>
          <w:rFonts w:ascii="Courier New" w:hAnsi="Courier New"/>
          <w:sz w:val="18"/>
        </w:rPr>
        <w:br/>
        <w:t xml:space="preserve">  text = text.replace(/\bKID[:\s]+\d+/gi, '&lt;PAYMENT_REF&gt;');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text;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tickets.map(ticket =&gt; ({</w:t>
      </w:r>
      <w:r>
        <w:rPr>
          <w:rFonts w:ascii="Courier New" w:hAnsi="Courier New"/>
          <w:sz w:val="18"/>
        </w:rPr>
        <w:br/>
        <w:t xml:space="preserve">  ticket_id: ticket.json.ticket_id,</w:t>
      </w:r>
      <w:r>
        <w:rPr>
          <w:rFonts w:ascii="Courier New" w:hAnsi="Courier New"/>
          <w:sz w:val="18"/>
        </w:rPr>
        <w:br/>
        <w:t xml:space="preserve">  category: ticket.json.category,</w:t>
      </w:r>
      <w:r>
        <w:rPr>
          <w:rFonts w:ascii="Courier New" w:hAnsi="Courier New"/>
          <w:sz w:val="18"/>
        </w:rPr>
        <w:br/>
        <w:t xml:space="preserve">  category_id: ticket.json.category_id,</w:t>
      </w:r>
      <w:r>
        <w:rPr>
          <w:rFonts w:ascii="Courier New" w:hAnsi="Courier New"/>
          <w:sz w:val="18"/>
        </w:rPr>
        <w:br/>
        <w:t xml:space="preserve">  subject: scrubGDPR(ticket.json.subject),</w:t>
      </w:r>
      <w:r>
        <w:rPr>
          <w:rFonts w:ascii="Courier New" w:hAnsi="Courier New"/>
          <w:sz w:val="18"/>
        </w:rPr>
        <w:br/>
        <w:t xml:space="preserve">  customer_question: scrubGDPR(ticket.json.customer_question),</w:t>
      </w:r>
      <w:r>
        <w:rPr>
          <w:rFonts w:ascii="Courier New" w:hAnsi="Courier New"/>
          <w:sz w:val="18"/>
        </w:rPr>
        <w:br/>
        <w:t xml:space="preserve">  agent_answer: scrubGDPR(ticket.json.agent_answer),</w:t>
      </w:r>
      <w:r>
        <w:rPr>
          <w:rFonts w:ascii="Courier New" w:hAnsi="Courier New"/>
          <w:sz w:val="18"/>
        </w:rPr>
        <w:br/>
        <w:t xml:space="preserve">  resolution: scrubGDPR(ticket.json.resolution),</w:t>
      </w:r>
      <w:r>
        <w:rPr>
          <w:rFonts w:ascii="Courier New" w:hAnsi="Courier New"/>
          <w:sz w:val="18"/>
        </w:rPr>
        <w:br/>
        <w:t xml:space="preserve">  messages: ticket.json.messages.map(msg =&gt; ({</w:t>
      </w:r>
      <w:r>
        <w:rPr>
          <w:rFonts w:ascii="Courier New" w:hAnsi="Courier New"/>
          <w:sz w:val="18"/>
        </w:rPr>
        <w:br/>
        <w:t xml:space="preserve">    from: msg.from,</w:t>
      </w:r>
      <w:r>
        <w:rPr>
          <w:rFonts w:ascii="Courier New" w:hAnsi="Courier New"/>
          <w:sz w:val="18"/>
        </w:rPr>
        <w:br/>
        <w:t xml:space="preserve">    body: scrubGDPR(msg.body),</w:t>
      </w:r>
      <w:r>
        <w:rPr>
          <w:rFonts w:ascii="Courier New" w:hAnsi="Courier New"/>
          <w:sz w:val="18"/>
        </w:rPr>
        <w:br/>
        <w:t xml:space="preserve">    created_at: msg.created_at</w:t>
      </w:r>
      <w:r>
        <w:rPr>
          <w:rFonts w:ascii="Courier New" w:hAnsi="Courier New"/>
          <w:sz w:val="18"/>
        </w:rPr>
        <w:br/>
        <w:t xml:space="preserve">  })),</w:t>
      </w:r>
      <w:r>
        <w:rPr>
          <w:rFonts w:ascii="Courier New" w:hAnsi="Courier New"/>
          <w:sz w:val="18"/>
        </w:rPr>
        <w:br/>
        <w:t xml:space="preserve">  tags: ticket.json.tags,</w:t>
      </w:r>
      <w:r>
        <w:rPr>
          <w:rFonts w:ascii="Courier New" w:hAnsi="Courier New"/>
          <w:sz w:val="18"/>
        </w:rPr>
        <w:br/>
        <w:t xml:space="preserve">  auto_closed: ticket.json.auto_closed</w:t>
      </w:r>
      <w:r>
        <w:rPr>
          <w:rFonts w:ascii="Courier New" w:hAnsi="Courier New"/>
          <w:sz w:val="18"/>
        </w:rPr>
        <w:br/>
        <w:t>}));</w:t>
      </w:r>
    </w:p>
    <w:p w14:paraId="465DC959" w14:textId="77777777" w:rsidR="00C1704F" w:rsidRDefault="00000000">
      <w:pPr>
        <w:pStyle w:val="Overskrift4"/>
      </w:pPr>
      <w:r>
        <w:t>3. Store Scrubbed Tickets</w:t>
      </w:r>
    </w:p>
    <w:p w14:paraId="170224B1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scrubbed_tickets</w:t>
      </w:r>
      <w:r>
        <w:rPr>
          <w:rFonts w:ascii="Courier New" w:hAnsi="Courier New"/>
          <w:sz w:val="18"/>
        </w:rPr>
        <w:br/>
        <w:t>Columns: (same as raw_tickets but scrubbed)</w:t>
      </w:r>
      <w:r>
        <w:rPr>
          <w:rFonts w:ascii="Courier New" w:hAnsi="Courier New"/>
          <w:sz w:val="18"/>
        </w:rPr>
        <w:br/>
        <w:t>On Conflict: ticket_id -&gt; UPDATE</w:t>
      </w:r>
    </w:p>
    <w:p w14:paraId="4846471C" w14:textId="77777777" w:rsidR="00C1704F" w:rsidRDefault="00000000">
      <w:pPr>
        <w:pStyle w:val="Overskrift4"/>
      </w:pPr>
      <w:r>
        <w:t>4. Update Processing Status</w:t>
      </w:r>
    </w:p>
    <w:p w14:paraId="4B22C879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Update</w:t>
      </w:r>
      <w:r>
        <w:rPr>
          <w:rFonts w:ascii="Courier New" w:hAnsi="Courier New"/>
          <w:sz w:val="18"/>
        </w:rPr>
        <w:br/>
        <w:t>Table: raw_tickets</w:t>
      </w:r>
      <w:r>
        <w:rPr>
          <w:rFonts w:ascii="Courier New" w:hAnsi="Courier New"/>
          <w:sz w:val="18"/>
        </w:rPr>
        <w:br/>
        <w:t>Set:</w:t>
      </w:r>
      <w:r>
        <w:rPr>
          <w:rFonts w:ascii="Courier New" w:hAnsi="Courier New"/>
          <w:sz w:val="18"/>
        </w:rPr>
        <w:br/>
        <w:t xml:space="preserve">  processing_status = 'gdpr_scrubbed'</w:t>
      </w:r>
      <w:r>
        <w:rPr>
          <w:rFonts w:ascii="Courier New" w:hAnsi="Courier New"/>
          <w:sz w:val="18"/>
        </w:rPr>
        <w:br/>
        <w:t xml:space="preserve">  processed_at = NOW()</w:t>
      </w:r>
      <w:r>
        <w:rPr>
          <w:rFonts w:ascii="Courier New" w:hAnsi="Courier New"/>
          <w:sz w:val="18"/>
        </w:rPr>
        <w:br/>
        <w:t>Where: ticket_id IN ({{$node["GDPR Scrub"].json.map(t =&gt; t.ticket_id)}})</w:t>
      </w:r>
    </w:p>
    <w:p w14:paraId="1071B8DB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CD5670" w14:textId="77777777" w:rsidR="00C1704F" w:rsidRDefault="00000000">
      <w:r>
        <w:br w:type="page"/>
      </w:r>
    </w:p>
    <w:p w14:paraId="6179FF52" w14:textId="77777777" w:rsidR="00C1704F" w:rsidRDefault="00000000">
      <w:pPr>
        <w:pStyle w:val="Overskrift1"/>
      </w:pPr>
      <w:r>
        <w:lastRenderedPageBreak/>
        <w:t>WORKFLOW 3: HJELPESENTER CATEGORY MAPPING</w:t>
      </w:r>
    </w:p>
    <w:p w14:paraId="2044D7B7" w14:textId="77777777" w:rsidR="00C1704F" w:rsidRDefault="00000000">
      <w:r>
        <w:t>**Workflow Name:** `Hjelpesenter_Category_Mapper`</w:t>
      </w:r>
    </w:p>
    <w:p w14:paraId="0C1442AD" w14:textId="77777777" w:rsidR="00C1704F" w:rsidRDefault="00000000">
      <w:r>
        <w:t>**Trigger:** Webhook (after GDPR scrubbing)</w:t>
      </w:r>
    </w:p>
    <w:p w14:paraId="004EAD5C" w14:textId="77777777" w:rsidR="00C1704F" w:rsidRPr="00E32600" w:rsidRDefault="00000000">
      <w:pPr>
        <w:rPr>
          <w:lang w:val="nb-NO"/>
        </w:rPr>
      </w:pPr>
      <w:r w:rsidRPr="00E32600">
        <w:rPr>
          <w:lang w:val="nb-NO"/>
        </w:rPr>
        <w:t>**</w:t>
      </w:r>
      <w:proofErr w:type="gramStart"/>
      <w:r w:rsidRPr="00E32600">
        <w:rPr>
          <w:lang w:val="nb-NO"/>
        </w:rPr>
        <w:t>Hensikt:*</w:t>
      </w:r>
      <w:proofErr w:type="gramEnd"/>
      <w:r w:rsidRPr="00E32600">
        <w:rPr>
          <w:lang w:val="nb-NO"/>
        </w:rPr>
        <w:t xml:space="preserve">* Mappe </w:t>
      </w:r>
      <w:proofErr w:type="spellStart"/>
      <w:r w:rsidRPr="00E32600">
        <w:rPr>
          <w:lang w:val="nb-NO"/>
        </w:rPr>
        <w:t>Pureservice</w:t>
      </w:r>
      <w:proofErr w:type="spellEnd"/>
      <w:r w:rsidRPr="00E32600">
        <w:rPr>
          <w:lang w:val="nb-NO"/>
        </w:rPr>
        <w:t>-kategorier til DyreID hjelpesenter-struktur</w:t>
      </w:r>
    </w:p>
    <w:p w14:paraId="655D52F9" w14:textId="77777777" w:rsidR="00C1704F" w:rsidRPr="00E32600" w:rsidRDefault="00000000">
      <w:pPr>
        <w:pStyle w:val="Overskrift3"/>
        <w:rPr>
          <w:lang w:val="nb-NO"/>
        </w:rPr>
      </w:pPr>
      <w:r w:rsidRPr="00E32600">
        <w:rPr>
          <w:lang w:val="nb-NO"/>
        </w:rPr>
        <w:t>Nodes:</w:t>
      </w:r>
    </w:p>
    <w:p w14:paraId="48450F46" w14:textId="77777777" w:rsidR="00C1704F" w:rsidRPr="00E32600" w:rsidRDefault="00000000">
      <w:pPr>
        <w:pStyle w:val="Overskrift4"/>
        <w:rPr>
          <w:lang w:val="nb-NO"/>
        </w:rPr>
      </w:pPr>
      <w:r w:rsidRPr="00E32600">
        <w:rPr>
          <w:lang w:val="nb-NO"/>
        </w:rPr>
        <w:t xml:space="preserve">1. </w:t>
      </w:r>
      <w:proofErr w:type="spellStart"/>
      <w:r w:rsidRPr="00E32600">
        <w:rPr>
          <w:lang w:val="nb-NO"/>
        </w:rPr>
        <w:t>Load</w:t>
      </w:r>
      <w:proofErr w:type="spellEnd"/>
      <w:r w:rsidRPr="00E32600">
        <w:rPr>
          <w:lang w:val="nb-NO"/>
        </w:rPr>
        <w:t xml:space="preserve"> Hjelpesenter </w:t>
      </w:r>
      <w:proofErr w:type="spellStart"/>
      <w:r w:rsidRPr="00E32600">
        <w:rPr>
          <w:lang w:val="nb-NO"/>
        </w:rPr>
        <w:t>Structure</w:t>
      </w:r>
      <w:proofErr w:type="spellEnd"/>
    </w:p>
    <w:p w14:paraId="1C67B91D" w14:textId="77777777" w:rsidR="00C1704F" w:rsidRPr="00E32600" w:rsidRDefault="00000000">
      <w:pPr>
        <w:pStyle w:val="Sterktsitat"/>
        <w:ind w:left="720"/>
        <w:rPr>
          <w:lang w:val="nb-NO"/>
        </w:rPr>
      </w:pPr>
      <w:r w:rsidRPr="00E32600">
        <w:rPr>
          <w:rFonts w:ascii="Courier New" w:hAnsi="Courier New"/>
          <w:sz w:val="18"/>
          <w:lang w:val="nb-NO"/>
        </w:rPr>
        <w:t>Node Type: HTTP Request</w:t>
      </w:r>
      <w:r w:rsidRPr="00E32600">
        <w:rPr>
          <w:rFonts w:ascii="Courier New" w:hAnsi="Courier New"/>
          <w:sz w:val="18"/>
          <w:lang w:val="nb-NO"/>
        </w:rPr>
        <w:br/>
        <w:t>Method: GET</w:t>
      </w:r>
      <w:r w:rsidRPr="00E32600">
        <w:rPr>
          <w:rFonts w:ascii="Courier New" w:hAnsi="Courier New"/>
          <w:sz w:val="18"/>
          <w:lang w:val="nb-NO"/>
        </w:rPr>
        <w:br/>
        <w:t>URL: https://www.dyreid.no/hjelpesenter</w:t>
      </w:r>
      <w:r w:rsidRPr="00E32600">
        <w:rPr>
          <w:rFonts w:ascii="Courier New" w:hAnsi="Courier New"/>
          <w:sz w:val="18"/>
          <w:lang w:val="nb-NO"/>
        </w:rPr>
        <w:br/>
      </w:r>
      <w:proofErr w:type="spellStart"/>
      <w:r w:rsidRPr="00E32600">
        <w:rPr>
          <w:rFonts w:ascii="Courier New" w:hAnsi="Courier New"/>
          <w:sz w:val="18"/>
          <w:lang w:val="nb-NO"/>
        </w:rPr>
        <w:t>Description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: </w:t>
      </w:r>
      <w:proofErr w:type="spellStart"/>
      <w:r w:rsidRPr="00E32600">
        <w:rPr>
          <w:rFonts w:ascii="Courier New" w:hAnsi="Courier New"/>
          <w:sz w:val="18"/>
          <w:lang w:val="nb-NO"/>
        </w:rPr>
        <w:t>Scrape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hjelpesenter </w:t>
      </w:r>
      <w:proofErr w:type="spellStart"/>
      <w:r w:rsidRPr="00E32600">
        <w:rPr>
          <w:rFonts w:ascii="Courier New" w:hAnsi="Courier New"/>
          <w:sz w:val="18"/>
          <w:lang w:val="nb-NO"/>
        </w:rPr>
        <w:t>structure</w:t>
      </w:r>
      <w:proofErr w:type="spellEnd"/>
      <w:r w:rsidRPr="00E32600">
        <w:rPr>
          <w:rFonts w:ascii="Courier New" w:hAnsi="Courier New"/>
          <w:sz w:val="18"/>
          <w:lang w:val="nb-NO"/>
        </w:rPr>
        <w:br/>
        <w:t>Note: Kan også legges inn manuelt i DB</w:t>
      </w:r>
    </w:p>
    <w:p w14:paraId="5235485A" w14:textId="77777777" w:rsidR="00C1704F" w:rsidRPr="00E32600" w:rsidRDefault="00000000">
      <w:pPr>
        <w:pStyle w:val="Overskrift4"/>
        <w:rPr>
          <w:lang w:val="nb-NO"/>
        </w:rPr>
      </w:pPr>
      <w:r w:rsidRPr="00E32600">
        <w:rPr>
          <w:lang w:val="nb-NO"/>
        </w:rPr>
        <w:t xml:space="preserve">2. </w:t>
      </w:r>
      <w:proofErr w:type="spellStart"/>
      <w:r w:rsidRPr="00E32600">
        <w:rPr>
          <w:lang w:val="nb-NO"/>
        </w:rPr>
        <w:t>Parse</w:t>
      </w:r>
      <w:proofErr w:type="spellEnd"/>
      <w:r w:rsidRPr="00E32600">
        <w:rPr>
          <w:lang w:val="nb-NO"/>
        </w:rPr>
        <w:t xml:space="preserve"> Hjelpesenter </w:t>
      </w:r>
      <w:proofErr w:type="spellStart"/>
      <w:r w:rsidRPr="00E32600">
        <w:rPr>
          <w:lang w:val="nb-NO"/>
        </w:rPr>
        <w:t>Categories</w:t>
      </w:r>
      <w:proofErr w:type="spellEnd"/>
    </w:p>
    <w:p w14:paraId="61259516" w14:textId="77777777" w:rsidR="00C1704F" w:rsidRDefault="00000000">
      <w:pPr>
        <w:pStyle w:val="Sterktsitat"/>
        <w:ind w:left="720"/>
      </w:pPr>
      <w:r w:rsidRPr="00E32600">
        <w:rPr>
          <w:rFonts w:ascii="Courier New" w:hAnsi="Courier New"/>
          <w:sz w:val="18"/>
          <w:lang w:val="nb-NO"/>
        </w:rPr>
        <w:t>Node Type: Code</w:t>
      </w:r>
      <w:r w:rsidRPr="00E32600">
        <w:rPr>
          <w:rFonts w:ascii="Courier New" w:hAnsi="Courier New"/>
          <w:sz w:val="18"/>
          <w:lang w:val="nb-NO"/>
        </w:rPr>
        <w:br/>
        <w:t>JavaScript:</w:t>
      </w:r>
      <w:r w:rsidRPr="00E32600">
        <w:rPr>
          <w:rFonts w:ascii="Courier New" w:hAnsi="Courier New"/>
          <w:sz w:val="18"/>
          <w:lang w:val="nb-NO"/>
        </w:rPr>
        <w:br/>
        <w:t xml:space="preserve">// </w:t>
      </w:r>
      <w:proofErr w:type="spellStart"/>
      <w:r w:rsidRPr="00E32600">
        <w:rPr>
          <w:rFonts w:ascii="Courier New" w:hAnsi="Courier New"/>
          <w:sz w:val="18"/>
          <w:lang w:val="nb-NO"/>
        </w:rPr>
        <w:t>Expected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structure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gramStart"/>
      <w:r w:rsidRPr="00E32600">
        <w:rPr>
          <w:rFonts w:ascii="Courier New" w:hAnsi="Courier New"/>
          <w:sz w:val="18"/>
          <w:lang w:val="nb-NO"/>
        </w:rPr>
        <w:t>from hjelpesenter</w:t>
      </w:r>
      <w:proofErr w:type="gramEnd"/>
      <w:r w:rsidRPr="00E32600">
        <w:rPr>
          <w:rFonts w:ascii="Courier New" w:hAnsi="Courier New"/>
          <w:sz w:val="18"/>
          <w:lang w:val="nb-NO"/>
        </w:rPr>
        <w:t>:</w:t>
      </w:r>
      <w:r w:rsidRPr="00E32600">
        <w:rPr>
          <w:rFonts w:ascii="Courier New" w:hAnsi="Courier New"/>
          <w:sz w:val="18"/>
          <w:lang w:val="nb-NO"/>
        </w:rPr>
        <w:br/>
      </w:r>
      <w:proofErr w:type="spellStart"/>
      <w:r w:rsidRPr="00E32600">
        <w:rPr>
          <w:rFonts w:ascii="Courier New" w:hAnsi="Courier New"/>
          <w:sz w:val="18"/>
          <w:lang w:val="nb-NO"/>
        </w:rPr>
        <w:t>const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categories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= [</w:t>
      </w:r>
      <w:r w:rsidRPr="00E32600">
        <w:rPr>
          <w:rFonts w:ascii="Courier New" w:hAnsi="Courier New"/>
          <w:sz w:val="18"/>
          <w:lang w:val="nb-NO"/>
        </w:rPr>
        <w:br/>
        <w:t xml:space="preserve">  {</w:t>
      </w:r>
      <w:r w:rsidRPr="00E32600">
        <w:rPr>
          <w:rFonts w:ascii="Courier New" w:hAnsi="Courier New"/>
          <w:sz w:val="18"/>
          <w:lang w:val="nb-NO"/>
        </w:rPr>
        <w:br/>
        <w:t xml:space="preserve">    </w:t>
      </w:r>
      <w:proofErr w:type="spellStart"/>
      <w:r w:rsidRPr="00E32600">
        <w:rPr>
          <w:rFonts w:ascii="Courier New" w:hAnsi="Courier New"/>
          <w:sz w:val="18"/>
          <w:lang w:val="nb-NO"/>
        </w:rPr>
        <w:t>name</w:t>
      </w:r>
      <w:proofErr w:type="spellEnd"/>
      <w:r w:rsidRPr="00E32600">
        <w:rPr>
          <w:rFonts w:ascii="Courier New" w:hAnsi="Courier New"/>
          <w:sz w:val="18"/>
          <w:lang w:val="nb-NO"/>
        </w:rPr>
        <w:t>: "Min side",</w:t>
      </w:r>
      <w:r w:rsidRPr="00E32600">
        <w:rPr>
          <w:rFonts w:ascii="Courier New" w:hAnsi="Courier New"/>
          <w:sz w:val="18"/>
          <w:lang w:val="nb-NO"/>
        </w:rPr>
        <w:br/>
        <w:t xml:space="preserve">    </w:t>
      </w:r>
      <w:proofErr w:type="spellStart"/>
      <w:r w:rsidRPr="00E32600">
        <w:rPr>
          <w:rFonts w:ascii="Courier New" w:hAnsi="Courier New"/>
          <w:sz w:val="18"/>
          <w:lang w:val="nb-NO"/>
        </w:rPr>
        <w:t>subcategories</w:t>
      </w:r>
      <w:proofErr w:type="spellEnd"/>
      <w:r w:rsidRPr="00E32600">
        <w:rPr>
          <w:rFonts w:ascii="Courier New" w:hAnsi="Courier New"/>
          <w:sz w:val="18"/>
          <w:lang w:val="nb-NO"/>
        </w:rPr>
        <w:t>: [</w:t>
      </w:r>
      <w:r w:rsidRPr="00E32600">
        <w:rPr>
          <w:rFonts w:ascii="Courier New" w:hAnsi="Courier New"/>
          <w:sz w:val="18"/>
          <w:lang w:val="nb-NO"/>
        </w:rPr>
        <w:br/>
        <w:t xml:space="preserve">      "Logg inn på Min side",</w:t>
      </w:r>
      <w:r w:rsidRPr="00E32600">
        <w:rPr>
          <w:rFonts w:ascii="Courier New" w:hAnsi="Courier New"/>
          <w:sz w:val="18"/>
          <w:lang w:val="nb-NO"/>
        </w:rPr>
        <w:br/>
        <w:t xml:space="preserve">      "Hvorfor har jeg fått </w:t>
      </w:r>
      <w:proofErr w:type="spellStart"/>
      <w:r w:rsidRPr="00E32600">
        <w:rPr>
          <w:rFonts w:ascii="Courier New" w:hAnsi="Courier New"/>
          <w:sz w:val="18"/>
          <w:lang w:val="nb-NO"/>
        </w:rPr>
        <w:t>sms</w:t>
      </w:r>
      <w:proofErr w:type="spellEnd"/>
      <w:r w:rsidRPr="00E32600">
        <w:rPr>
          <w:rFonts w:ascii="Courier New" w:hAnsi="Courier New"/>
          <w:sz w:val="18"/>
          <w:lang w:val="nb-NO"/>
        </w:rPr>
        <w:t>/e-post?",</w:t>
      </w:r>
      <w:r w:rsidRPr="00E32600">
        <w:rPr>
          <w:rFonts w:ascii="Courier New" w:hAnsi="Courier New"/>
          <w:sz w:val="18"/>
          <w:lang w:val="nb-NO"/>
        </w:rPr>
        <w:br/>
        <w:t xml:space="preserve">      "Har jeg en Min side?",</w:t>
      </w:r>
      <w:r w:rsidRPr="00E32600">
        <w:rPr>
          <w:rFonts w:ascii="Courier New" w:hAnsi="Courier New"/>
          <w:sz w:val="18"/>
          <w:lang w:val="nb-NO"/>
        </w:rPr>
        <w:br/>
        <w:t xml:space="preserve">      // etc.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gramStart"/>
      <w:r w:rsidRPr="00E32600">
        <w:rPr>
          <w:rFonts w:ascii="Courier New" w:hAnsi="Courier New"/>
          <w:sz w:val="18"/>
          <w:lang w:val="nb-NO"/>
        </w:rPr>
        <w:t xml:space="preserve">  ]</w:t>
      </w:r>
      <w:proofErr w:type="gramEnd"/>
      <w:r w:rsidRPr="00E32600">
        <w:rPr>
          <w:rFonts w:ascii="Courier New" w:hAnsi="Courier New"/>
          <w:sz w:val="18"/>
          <w:lang w:val="nb-NO"/>
        </w:rPr>
        <w:br/>
        <w:t xml:space="preserve">  },</w:t>
      </w:r>
      <w:r w:rsidRPr="00E32600">
        <w:rPr>
          <w:rFonts w:ascii="Courier New" w:hAnsi="Courier New"/>
          <w:sz w:val="18"/>
          <w:lang w:val="nb-NO"/>
        </w:rPr>
        <w:br/>
        <w:t xml:space="preserve">  {</w:t>
      </w:r>
      <w:r w:rsidRPr="00E32600">
        <w:rPr>
          <w:rFonts w:ascii="Courier New" w:hAnsi="Courier New"/>
          <w:sz w:val="18"/>
          <w:lang w:val="nb-NO"/>
        </w:rPr>
        <w:br/>
        <w:t xml:space="preserve">    </w:t>
      </w:r>
      <w:proofErr w:type="spellStart"/>
      <w:r w:rsidRPr="00E32600">
        <w:rPr>
          <w:rFonts w:ascii="Courier New" w:hAnsi="Courier New"/>
          <w:sz w:val="18"/>
          <w:lang w:val="nb-NO"/>
        </w:rPr>
        <w:t>name</w:t>
      </w:r>
      <w:proofErr w:type="spellEnd"/>
      <w:r w:rsidRPr="00E32600">
        <w:rPr>
          <w:rFonts w:ascii="Courier New" w:hAnsi="Courier New"/>
          <w:sz w:val="18"/>
          <w:lang w:val="nb-NO"/>
        </w:rPr>
        <w:t>: "Eierskifte",</w:t>
      </w:r>
      <w:r w:rsidRPr="00E32600">
        <w:rPr>
          <w:rFonts w:ascii="Courier New" w:hAnsi="Courier New"/>
          <w:sz w:val="18"/>
          <w:lang w:val="nb-NO"/>
        </w:rPr>
        <w:br/>
        <w:t xml:space="preserve">    </w:t>
      </w:r>
      <w:proofErr w:type="spellStart"/>
      <w:r w:rsidRPr="00E32600">
        <w:rPr>
          <w:rFonts w:ascii="Courier New" w:hAnsi="Courier New"/>
          <w:sz w:val="18"/>
          <w:lang w:val="nb-NO"/>
        </w:rPr>
        <w:t>subcategories</w:t>
      </w:r>
      <w:proofErr w:type="spellEnd"/>
      <w:r w:rsidRPr="00E32600">
        <w:rPr>
          <w:rFonts w:ascii="Courier New" w:hAnsi="Courier New"/>
          <w:sz w:val="18"/>
          <w:lang w:val="nb-NO"/>
        </w:rPr>
        <w:t>: [</w:t>
      </w:r>
      <w:r w:rsidRPr="00E32600">
        <w:rPr>
          <w:rFonts w:ascii="Courier New" w:hAnsi="Courier New"/>
          <w:sz w:val="18"/>
          <w:lang w:val="nb-NO"/>
        </w:rPr>
        <w:br/>
        <w:t xml:space="preserve">      "Hva koster eierskifte?",</w:t>
      </w:r>
      <w:r w:rsidRPr="00E32600">
        <w:rPr>
          <w:rFonts w:ascii="Courier New" w:hAnsi="Courier New"/>
          <w:sz w:val="18"/>
          <w:lang w:val="nb-NO"/>
        </w:rPr>
        <w:br/>
        <w:t xml:space="preserve">      "Eierskifte APP",</w:t>
      </w:r>
      <w:r w:rsidRPr="00E32600">
        <w:rPr>
          <w:rFonts w:ascii="Courier New" w:hAnsi="Courier New"/>
          <w:sz w:val="18"/>
          <w:lang w:val="nb-NO"/>
        </w:rPr>
        <w:br/>
        <w:t xml:space="preserve">      "Eierskifte på Web",</w:t>
      </w:r>
      <w:r w:rsidRPr="00E32600">
        <w:rPr>
          <w:rFonts w:ascii="Courier New" w:hAnsi="Courier New"/>
          <w:sz w:val="18"/>
          <w:lang w:val="nb-NO"/>
        </w:rPr>
        <w:br/>
        <w:t xml:space="preserve">      // etc.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gramStart"/>
      <w:r w:rsidRPr="00E32600">
        <w:rPr>
          <w:rFonts w:ascii="Courier New" w:hAnsi="Courier New"/>
          <w:sz w:val="18"/>
          <w:lang w:val="nb-NO"/>
        </w:rPr>
        <w:t xml:space="preserve">  ]</w:t>
      </w:r>
      <w:proofErr w:type="gramEnd"/>
      <w:r w:rsidRPr="00E32600">
        <w:rPr>
          <w:rFonts w:ascii="Courier New" w:hAnsi="Courier New"/>
          <w:sz w:val="18"/>
          <w:lang w:val="nb-NO"/>
        </w:rPr>
        <w:br/>
        <w:t xml:space="preserve">  </w:t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  <w:t xml:space="preserve">  // Continue for all </w:t>
      </w:r>
      <w:proofErr w:type="gramStart"/>
      <w:r>
        <w:rPr>
          <w:rFonts w:ascii="Courier New" w:hAnsi="Courier New"/>
          <w:sz w:val="18"/>
        </w:rPr>
        <w:t>categories...</w:t>
      </w:r>
      <w:proofErr w:type="gramEnd"/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categories;</w:t>
      </w:r>
    </w:p>
    <w:p w14:paraId="79D55883" w14:textId="77777777" w:rsidR="00C1704F" w:rsidRDefault="00000000">
      <w:pPr>
        <w:pStyle w:val="Overskrift4"/>
      </w:pPr>
      <w:r>
        <w:t>3. Store Hjelpesenter Structure</w:t>
      </w:r>
    </w:p>
    <w:p w14:paraId="08B18C89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hjelpesenter_categories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- category_name</w:t>
      </w:r>
      <w:r>
        <w:rPr>
          <w:rFonts w:ascii="Courier New" w:hAnsi="Courier New"/>
          <w:sz w:val="18"/>
        </w:rPr>
        <w:br/>
        <w:t xml:space="preserve">  - subcategory_name</w:t>
      </w:r>
      <w:r>
        <w:rPr>
          <w:rFonts w:ascii="Courier New" w:hAnsi="Courier New"/>
          <w:sz w:val="18"/>
        </w:rPr>
        <w:br/>
        <w:t xml:space="preserve">  - url_slug</w:t>
      </w:r>
      <w:r>
        <w:rPr>
          <w:rFonts w:ascii="Courier New" w:hAnsi="Courier New"/>
          <w:sz w:val="18"/>
        </w:rPr>
        <w:br/>
        <w:t>On Conflict: (category_name, subcategory_name) -&gt; DO NOTHING</w:t>
      </w:r>
    </w:p>
    <w:p w14:paraId="1E690976" w14:textId="77777777" w:rsidR="00C1704F" w:rsidRDefault="00000000">
      <w:pPr>
        <w:pStyle w:val="Overskrift4"/>
      </w:pPr>
      <w:r>
        <w:t>4. Get Scrubbed Tickets</w:t>
      </w:r>
    </w:p>
    <w:p w14:paraId="3E9CB55B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scrubbed_tickets</w:t>
      </w:r>
      <w:r>
        <w:rPr>
          <w:rFonts w:ascii="Courier New" w:hAnsi="Courier New"/>
          <w:sz w:val="18"/>
        </w:rPr>
        <w:br/>
        <w:t>Where: category_mapping_status IS NULL</w:t>
      </w:r>
      <w:r>
        <w:rPr>
          <w:rFonts w:ascii="Courier New" w:hAnsi="Courier New"/>
          <w:sz w:val="18"/>
        </w:rPr>
        <w:br/>
        <w:t>Limit: 50</w:t>
      </w:r>
    </w:p>
    <w:p w14:paraId="1CE63476" w14:textId="77777777" w:rsidR="00C1704F" w:rsidRDefault="00000000">
      <w:pPr>
        <w:pStyle w:val="Overskrift4"/>
      </w:pPr>
      <w:r>
        <w:t>5. Map to Hjelpesenter (Claude API)</w:t>
      </w:r>
    </w:p>
    <w:p w14:paraId="46774286" w14:textId="77777777" w:rsidR="00C1704F" w:rsidRPr="00E32600" w:rsidRDefault="00000000">
      <w:pPr>
        <w:pStyle w:val="Sterktsitat"/>
        <w:ind w:left="720"/>
        <w:rPr>
          <w:lang w:val="nb-NO"/>
        </w:rPr>
      </w:pPr>
      <w:r>
        <w:rPr>
          <w:rFonts w:ascii="Courier New" w:hAnsi="Courier New"/>
          <w:sz w:val="18"/>
        </w:rPr>
        <w:t>Node Type: HTTP Request</w:t>
      </w:r>
      <w:r>
        <w:rPr>
          <w:rFonts w:ascii="Courier New" w:hAnsi="Courier New"/>
          <w:sz w:val="18"/>
        </w:rPr>
        <w:br/>
        <w:t>Method: POST</w:t>
      </w:r>
      <w:r>
        <w:rPr>
          <w:rFonts w:ascii="Courier New" w:hAnsi="Courier New"/>
          <w:sz w:val="18"/>
        </w:rPr>
        <w:br/>
        <w:t>URL: https://api.anthropic.com/v1/messages</w:t>
      </w:r>
      <w:r>
        <w:rPr>
          <w:rFonts w:ascii="Courier New" w:hAnsi="Courier New"/>
          <w:sz w:val="18"/>
        </w:rPr>
        <w:br/>
        <w:t>Headers:</w:t>
      </w:r>
      <w:r>
        <w:rPr>
          <w:rFonts w:ascii="Courier New" w:hAnsi="Courier New"/>
          <w:sz w:val="18"/>
        </w:rPr>
        <w:br/>
        <w:t xml:space="preserve">  x-api-key: {{$env.ANTHROPIC_API_KEY}}</w:t>
      </w:r>
      <w:r>
        <w:rPr>
          <w:rFonts w:ascii="Courier New" w:hAnsi="Courier New"/>
          <w:sz w:val="18"/>
        </w:rPr>
        <w:br/>
        <w:t xml:space="preserve">  anthropic-version: 2023-06-01</w:t>
      </w:r>
      <w:r>
        <w:rPr>
          <w:rFonts w:ascii="Courier New" w:hAnsi="Courier New"/>
          <w:sz w:val="18"/>
        </w:rPr>
        <w:br/>
        <w:t xml:space="preserve">  content-type: application/json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"model": "claude-sonnet-4-20250514",</w:t>
      </w:r>
      <w:r>
        <w:rPr>
          <w:rFonts w:ascii="Courier New" w:hAnsi="Courier New"/>
          <w:sz w:val="18"/>
        </w:rPr>
        <w:br/>
        <w:t xml:space="preserve">  "max_tokens": 2000,</w:t>
      </w:r>
      <w:r>
        <w:rPr>
          <w:rFonts w:ascii="Courier New" w:hAnsi="Courier New"/>
          <w:sz w:val="18"/>
        </w:rPr>
        <w:br/>
        <w:t xml:space="preserve">  "messages":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"role": "user",</w:t>
      </w:r>
      <w:r>
        <w:rPr>
          <w:rFonts w:ascii="Courier New" w:hAnsi="Courier New"/>
          <w:sz w:val="18"/>
        </w:rPr>
        <w:br/>
        <w:t xml:space="preserve">      "content": `Du er en ekspert på DyreID sin support-struktur.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E32600">
        <w:rPr>
          <w:rFonts w:ascii="Courier New" w:hAnsi="Courier New"/>
          <w:sz w:val="18"/>
          <w:lang w:val="nb-NO"/>
        </w:rPr>
        <w:t xml:space="preserve">OPPGAVE: Mapper denne </w:t>
      </w:r>
      <w:proofErr w:type="spellStart"/>
      <w:r w:rsidRPr="00E32600">
        <w:rPr>
          <w:rFonts w:ascii="Courier New" w:hAnsi="Courier New"/>
          <w:sz w:val="18"/>
          <w:lang w:val="nb-NO"/>
        </w:rPr>
        <w:t>Pureservice-ticketen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til riktig kategori i DyreID hjelpesenter.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PURESERVICE TICKET:</w:t>
      </w:r>
      <w:r w:rsidRPr="00E32600">
        <w:rPr>
          <w:rFonts w:ascii="Courier New" w:hAnsi="Courier New"/>
          <w:sz w:val="18"/>
          <w:lang w:val="nb-NO"/>
        </w:rPr>
        <w:br/>
        <w:t xml:space="preserve">- </w:t>
      </w:r>
      <w:proofErr w:type="spellStart"/>
      <w:r w:rsidRPr="00E32600">
        <w:rPr>
          <w:rFonts w:ascii="Courier New" w:hAnsi="Courier New"/>
          <w:sz w:val="18"/>
          <w:lang w:val="nb-NO"/>
        </w:rPr>
        <w:t>Pureservice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Kategori: {{$node["</w:t>
      </w:r>
      <w:proofErr w:type="spellStart"/>
      <w:r w:rsidRPr="00E32600">
        <w:rPr>
          <w:rFonts w:ascii="Courier New" w:hAnsi="Courier New"/>
          <w:sz w:val="18"/>
          <w:lang w:val="nb-NO"/>
        </w:rPr>
        <w:t>Get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Scrubbed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>"].</w:t>
      </w:r>
      <w:proofErr w:type="spellStart"/>
      <w:r w:rsidRPr="00E32600">
        <w:rPr>
          <w:rFonts w:ascii="Courier New" w:hAnsi="Courier New"/>
          <w:sz w:val="18"/>
          <w:lang w:val="nb-NO"/>
        </w:rPr>
        <w:t>json</w:t>
      </w:r>
      <w:proofErr w:type="spellEnd"/>
      <w:r w:rsidRPr="00E32600">
        <w:rPr>
          <w:rFonts w:ascii="Courier New" w:hAnsi="Courier New"/>
          <w:sz w:val="18"/>
          <w:lang w:val="nb-NO"/>
        </w:rPr>
        <w:t>["</w:t>
      </w:r>
      <w:proofErr w:type="spellStart"/>
      <w:r w:rsidRPr="00E32600">
        <w:rPr>
          <w:rFonts w:ascii="Courier New" w:hAnsi="Courier New"/>
          <w:sz w:val="18"/>
          <w:lang w:val="nb-NO"/>
        </w:rPr>
        <w:t>category</w:t>
      </w:r>
      <w:proofErr w:type="spellEnd"/>
      <w:r w:rsidRPr="00E32600">
        <w:rPr>
          <w:rFonts w:ascii="Courier New" w:hAnsi="Courier New"/>
          <w:sz w:val="18"/>
          <w:lang w:val="nb-NO"/>
        </w:rPr>
        <w:t>"]}}</w:t>
      </w:r>
      <w:r w:rsidRPr="00E32600">
        <w:rPr>
          <w:rFonts w:ascii="Courier New" w:hAnsi="Courier New"/>
          <w:sz w:val="18"/>
          <w:lang w:val="nb-NO"/>
        </w:rPr>
        <w:br/>
        <w:t>- Emne: {{$node["</w:t>
      </w:r>
      <w:proofErr w:type="spellStart"/>
      <w:r w:rsidRPr="00E32600">
        <w:rPr>
          <w:rFonts w:ascii="Courier New" w:hAnsi="Courier New"/>
          <w:sz w:val="18"/>
          <w:lang w:val="nb-NO"/>
        </w:rPr>
        <w:t>Get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Scrubbed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>"].</w:t>
      </w:r>
      <w:proofErr w:type="spellStart"/>
      <w:r w:rsidRPr="00E32600">
        <w:rPr>
          <w:rFonts w:ascii="Courier New" w:hAnsi="Courier New"/>
          <w:sz w:val="18"/>
          <w:lang w:val="nb-NO"/>
        </w:rPr>
        <w:t>json</w:t>
      </w:r>
      <w:proofErr w:type="spellEnd"/>
      <w:r w:rsidRPr="00E32600">
        <w:rPr>
          <w:rFonts w:ascii="Courier New" w:hAnsi="Courier New"/>
          <w:sz w:val="18"/>
          <w:lang w:val="nb-NO"/>
        </w:rPr>
        <w:t>["</w:t>
      </w:r>
      <w:proofErr w:type="spellStart"/>
      <w:r w:rsidRPr="00E32600">
        <w:rPr>
          <w:rFonts w:ascii="Courier New" w:hAnsi="Courier New"/>
          <w:sz w:val="18"/>
          <w:lang w:val="nb-NO"/>
        </w:rPr>
        <w:t>subject</w:t>
      </w:r>
      <w:proofErr w:type="spellEnd"/>
      <w:r w:rsidRPr="00E32600">
        <w:rPr>
          <w:rFonts w:ascii="Courier New" w:hAnsi="Courier New"/>
          <w:sz w:val="18"/>
          <w:lang w:val="nb-NO"/>
        </w:rPr>
        <w:t>"]}}</w:t>
      </w:r>
      <w:r w:rsidRPr="00E32600">
        <w:rPr>
          <w:rFonts w:ascii="Courier New" w:hAnsi="Courier New"/>
          <w:sz w:val="18"/>
          <w:lang w:val="nb-NO"/>
        </w:rPr>
        <w:br/>
        <w:t>- Kundespørsmål: {{$node["</w:t>
      </w:r>
      <w:proofErr w:type="spellStart"/>
      <w:r w:rsidRPr="00E32600">
        <w:rPr>
          <w:rFonts w:ascii="Courier New" w:hAnsi="Courier New"/>
          <w:sz w:val="18"/>
          <w:lang w:val="nb-NO"/>
        </w:rPr>
        <w:t>Get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Scrubbed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>"].</w:t>
      </w:r>
      <w:proofErr w:type="spellStart"/>
      <w:r w:rsidRPr="00E32600">
        <w:rPr>
          <w:rFonts w:ascii="Courier New" w:hAnsi="Courier New"/>
          <w:sz w:val="18"/>
          <w:lang w:val="nb-NO"/>
        </w:rPr>
        <w:t>json</w:t>
      </w:r>
      <w:proofErr w:type="spellEnd"/>
      <w:r w:rsidRPr="00E32600">
        <w:rPr>
          <w:rFonts w:ascii="Courier New" w:hAnsi="Courier New"/>
          <w:sz w:val="18"/>
          <w:lang w:val="nb-NO"/>
        </w:rPr>
        <w:t>["</w:t>
      </w:r>
      <w:proofErr w:type="spellStart"/>
      <w:r w:rsidRPr="00E32600">
        <w:rPr>
          <w:rFonts w:ascii="Courier New" w:hAnsi="Courier New"/>
          <w:sz w:val="18"/>
          <w:lang w:val="nb-NO"/>
        </w:rPr>
        <w:t>customer_question</w:t>
      </w:r>
      <w:proofErr w:type="spellEnd"/>
      <w:r w:rsidRPr="00E32600">
        <w:rPr>
          <w:rFonts w:ascii="Courier New" w:hAnsi="Courier New"/>
          <w:sz w:val="18"/>
          <w:lang w:val="nb-NO"/>
        </w:rPr>
        <w:t>"]}}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HJELPESENTER KATEGORIER:</w:t>
      </w:r>
      <w:r w:rsidRPr="00E32600">
        <w:rPr>
          <w:rFonts w:ascii="Courier New" w:hAnsi="Courier New"/>
          <w:sz w:val="18"/>
          <w:lang w:val="nb-NO"/>
        </w:rPr>
        <w:br/>
        <w:t>${</w:t>
      </w:r>
      <w:proofErr w:type="spellStart"/>
      <w:r w:rsidRPr="00E32600">
        <w:rPr>
          <w:rFonts w:ascii="Courier New" w:hAnsi="Courier New"/>
          <w:sz w:val="18"/>
          <w:lang w:val="nb-NO"/>
        </w:rPr>
        <w:t>JSON.stringify</w:t>
      </w:r>
      <w:proofErr w:type="spellEnd"/>
      <w:r w:rsidRPr="00E32600">
        <w:rPr>
          <w:rFonts w:ascii="Courier New" w:hAnsi="Courier New"/>
          <w:sz w:val="18"/>
          <w:lang w:val="nb-NO"/>
        </w:rPr>
        <w:t>(</w:t>
      </w:r>
      <w:proofErr w:type="spellStart"/>
      <w:r w:rsidRPr="00E32600">
        <w:rPr>
          <w:rFonts w:ascii="Courier New" w:hAnsi="Courier New"/>
          <w:sz w:val="18"/>
          <w:lang w:val="nb-NO"/>
        </w:rPr>
        <w:t>hjelpsenterCategories</w:t>
      </w:r>
      <w:proofErr w:type="spellEnd"/>
      <w:r w:rsidRPr="00E32600">
        <w:rPr>
          <w:rFonts w:ascii="Courier New" w:hAnsi="Courier New"/>
          <w:sz w:val="18"/>
          <w:lang w:val="nb-NO"/>
        </w:rPr>
        <w:t>, null, 2)}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INSTRUKSJONER:</w:t>
      </w:r>
      <w:r w:rsidRPr="00E32600">
        <w:rPr>
          <w:rFonts w:ascii="Courier New" w:hAnsi="Courier New"/>
          <w:sz w:val="18"/>
          <w:lang w:val="nb-NO"/>
        </w:rPr>
        <w:br/>
        <w:t xml:space="preserve">1. Analyser </w:t>
      </w:r>
      <w:proofErr w:type="spellStart"/>
      <w:r w:rsidRPr="00E32600">
        <w:rPr>
          <w:rFonts w:ascii="Courier New" w:hAnsi="Courier New"/>
          <w:sz w:val="18"/>
          <w:lang w:val="nb-NO"/>
        </w:rPr>
        <w:t>ticket</w:t>
      </w:r>
      <w:proofErr w:type="spellEnd"/>
      <w:r w:rsidRPr="00E32600">
        <w:rPr>
          <w:rFonts w:ascii="Courier New" w:hAnsi="Courier New"/>
          <w:sz w:val="18"/>
          <w:lang w:val="nb-NO"/>
        </w:rPr>
        <w:t>-innholdet</w:t>
      </w:r>
      <w:r w:rsidRPr="00E32600">
        <w:rPr>
          <w:rFonts w:ascii="Courier New" w:hAnsi="Courier New"/>
          <w:sz w:val="18"/>
          <w:lang w:val="nb-NO"/>
        </w:rPr>
        <w:br/>
        <w:t>2. Finn beste match i hjelpesenter-struktur</w:t>
      </w:r>
      <w:r w:rsidRPr="00E32600">
        <w:rPr>
          <w:rFonts w:ascii="Courier New" w:hAnsi="Courier New"/>
          <w:sz w:val="18"/>
          <w:lang w:val="nb-NO"/>
        </w:rPr>
        <w:br/>
        <w:t xml:space="preserve">3. Hvis ingen god match: sett </w:t>
      </w:r>
      <w:proofErr w:type="spellStart"/>
      <w:r w:rsidRPr="00E32600">
        <w:rPr>
          <w:rFonts w:ascii="Courier New" w:hAnsi="Courier New"/>
          <w:sz w:val="18"/>
          <w:lang w:val="nb-NO"/>
        </w:rPr>
        <w:t>category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til "</w:t>
      </w:r>
      <w:proofErr w:type="spellStart"/>
      <w:r w:rsidRPr="00E32600">
        <w:rPr>
          <w:rFonts w:ascii="Courier New" w:hAnsi="Courier New"/>
          <w:sz w:val="18"/>
          <w:lang w:val="nb-NO"/>
        </w:rPr>
        <w:t>Ukategorisert</w:t>
      </w:r>
      <w:proofErr w:type="spellEnd"/>
      <w:r w:rsidRPr="00E32600">
        <w:rPr>
          <w:rFonts w:ascii="Courier New" w:hAnsi="Courier New"/>
          <w:sz w:val="18"/>
          <w:lang w:val="nb-NO"/>
        </w:rPr>
        <w:t>"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SVAR I JSON:</w:t>
      </w:r>
      <w:r w:rsidRPr="00E32600">
        <w:rPr>
          <w:rFonts w:ascii="Courier New" w:hAnsi="Courier New"/>
          <w:sz w:val="18"/>
          <w:lang w:val="nb-NO"/>
        </w:rPr>
        <w:br/>
        <w:t>{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lastRenderedPageBreak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hjelpesenter_category</w:t>
      </w:r>
      <w:proofErr w:type="spellEnd"/>
      <w:r w:rsidRPr="00E32600">
        <w:rPr>
          <w:rFonts w:ascii="Courier New" w:hAnsi="Courier New"/>
          <w:sz w:val="18"/>
          <w:lang w:val="nb-NO"/>
        </w:rPr>
        <w:t>": "</w:t>
      </w:r>
      <w:proofErr w:type="spellStart"/>
      <w:r w:rsidRPr="00E32600">
        <w:rPr>
          <w:rFonts w:ascii="Courier New" w:hAnsi="Courier New"/>
          <w:sz w:val="18"/>
          <w:lang w:val="nb-NO"/>
        </w:rPr>
        <w:t>Category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name</w:t>
      </w:r>
      <w:proofErr w:type="spellEnd"/>
      <w:r w:rsidRPr="00E32600">
        <w:rPr>
          <w:rFonts w:ascii="Courier New" w:hAnsi="Courier New"/>
          <w:sz w:val="18"/>
          <w:lang w:val="nb-NO"/>
        </w:rPr>
        <w:t>",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hjelpesenter_subcategory</w:t>
      </w:r>
      <w:proofErr w:type="spellEnd"/>
      <w:r w:rsidRPr="00E32600">
        <w:rPr>
          <w:rFonts w:ascii="Courier New" w:hAnsi="Courier New"/>
          <w:sz w:val="18"/>
          <w:lang w:val="nb-NO"/>
        </w:rPr>
        <w:t>": "</w:t>
      </w:r>
      <w:proofErr w:type="spellStart"/>
      <w:r w:rsidRPr="00E32600">
        <w:rPr>
          <w:rFonts w:ascii="Courier New" w:hAnsi="Courier New"/>
          <w:sz w:val="18"/>
          <w:lang w:val="nb-NO"/>
        </w:rPr>
        <w:t>Subcategory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name</w:t>
      </w:r>
      <w:proofErr w:type="spellEnd"/>
      <w:r w:rsidRPr="00E32600">
        <w:rPr>
          <w:rFonts w:ascii="Courier New" w:hAnsi="Courier New"/>
          <w:sz w:val="18"/>
          <w:lang w:val="nb-NO"/>
        </w:rPr>
        <w:t>",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confidence</w:t>
      </w:r>
      <w:proofErr w:type="spellEnd"/>
      <w:r w:rsidRPr="00E32600">
        <w:rPr>
          <w:rFonts w:ascii="Courier New" w:hAnsi="Courier New"/>
          <w:sz w:val="18"/>
          <w:lang w:val="nb-NO"/>
        </w:rPr>
        <w:t>": 0.0-1.0,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reasoning</w:t>
      </w:r>
      <w:proofErr w:type="spellEnd"/>
      <w:r w:rsidRPr="00E32600">
        <w:rPr>
          <w:rFonts w:ascii="Courier New" w:hAnsi="Courier New"/>
          <w:sz w:val="18"/>
          <w:lang w:val="nb-NO"/>
        </w:rPr>
        <w:t>": "</w:t>
      </w:r>
      <w:proofErr w:type="spellStart"/>
      <w:r w:rsidRPr="00E32600">
        <w:rPr>
          <w:rFonts w:ascii="Courier New" w:hAnsi="Courier New"/>
          <w:sz w:val="18"/>
          <w:lang w:val="nb-NO"/>
        </w:rPr>
        <w:t>Why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this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mapping</w:t>
      </w:r>
      <w:proofErr w:type="spellEnd"/>
      <w:r w:rsidRPr="00E32600">
        <w:rPr>
          <w:rFonts w:ascii="Courier New" w:hAnsi="Courier New"/>
          <w:sz w:val="18"/>
          <w:lang w:val="nb-NO"/>
        </w:rPr>
        <w:t>?"</w:t>
      </w:r>
      <w:r w:rsidRPr="00E32600">
        <w:rPr>
          <w:rFonts w:ascii="Courier New" w:hAnsi="Courier New"/>
          <w:sz w:val="18"/>
          <w:lang w:val="nb-NO"/>
        </w:rPr>
        <w:br/>
        <w:t>}`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gramStart"/>
      <w:r w:rsidRPr="00E32600">
        <w:rPr>
          <w:rFonts w:ascii="Courier New" w:hAnsi="Courier New"/>
          <w:sz w:val="18"/>
          <w:lang w:val="nb-NO"/>
        </w:rPr>
        <w:t xml:space="preserve">  }</w:t>
      </w:r>
      <w:proofErr w:type="gramEnd"/>
      <w:r w:rsidRPr="00E32600">
        <w:rPr>
          <w:rFonts w:ascii="Courier New" w:hAnsi="Courier New"/>
          <w:sz w:val="18"/>
          <w:lang w:val="nb-NO"/>
        </w:rPr>
        <w:br/>
      </w:r>
      <w:proofErr w:type="gramStart"/>
      <w:r w:rsidRPr="00E32600">
        <w:rPr>
          <w:rFonts w:ascii="Courier New" w:hAnsi="Courier New"/>
          <w:sz w:val="18"/>
          <w:lang w:val="nb-NO"/>
        </w:rPr>
        <w:t xml:space="preserve">  ]</w:t>
      </w:r>
      <w:proofErr w:type="gramEnd"/>
      <w:r w:rsidRPr="00E32600">
        <w:rPr>
          <w:rFonts w:ascii="Courier New" w:hAnsi="Courier New"/>
          <w:sz w:val="18"/>
          <w:lang w:val="nb-NO"/>
        </w:rPr>
        <w:br/>
        <w:t>}</w:t>
      </w:r>
    </w:p>
    <w:p w14:paraId="683FD63C" w14:textId="77777777" w:rsidR="00C1704F" w:rsidRPr="00E32600" w:rsidRDefault="00000000">
      <w:pPr>
        <w:pStyle w:val="Overskrift4"/>
        <w:rPr>
          <w:lang w:val="nb-NO"/>
        </w:rPr>
      </w:pPr>
      <w:r w:rsidRPr="00E32600">
        <w:rPr>
          <w:lang w:val="nb-NO"/>
        </w:rPr>
        <w:t xml:space="preserve">6. </w:t>
      </w:r>
      <w:proofErr w:type="spellStart"/>
      <w:r w:rsidRPr="00E32600">
        <w:rPr>
          <w:lang w:val="nb-NO"/>
        </w:rPr>
        <w:t>Extract</w:t>
      </w:r>
      <w:proofErr w:type="spellEnd"/>
      <w:r w:rsidRPr="00E32600">
        <w:rPr>
          <w:lang w:val="nb-NO"/>
        </w:rPr>
        <w:t xml:space="preserve"> </w:t>
      </w:r>
      <w:proofErr w:type="spellStart"/>
      <w:r w:rsidRPr="00E32600">
        <w:rPr>
          <w:lang w:val="nb-NO"/>
        </w:rPr>
        <w:t>Mapping</w:t>
      </w:r>
      <w:proofErr w:type="spellEnd"/>
    </w:p>
    <w:p w14:paraId="740AA78A" w14:textId="77777777" w:rsidR="00C1704F" w:rsidRPr="00E32600" w:rsidRDefault="00000000">
      <w:pPr>
        <w:pStyle w:val="Sterktsitat"/>
        <w:ind w:left="720"/>
        <w:rPr>
          <w:lang w:val="nb-NO"/>
        </w:rPr>
      </w:pPr>
      <w:r w:rsidRPr="00E32600">
        <w:rPr>
          <w:rFonts w:ascii="Courier New" w:hAnsi="Courier New"/>
          <w:sz w:val="18"/>
          <w:lang w:val="nb-NO"/>
        </w:rPr>
        <w:t>Node Type: Code</w:t>
      </w:r>
      <w:r w:rsidRPr="00E32600">
        <w:rPr>
          <w:rFonts w:ascii="Courier New" w:hAnsi="Courier New"/>
          <w:sz w:val="18"/>
          <w:lang w:val="nb-NO"/>
        </w:rPr>
        <w:br/>
        <w:t>JavaScript:</w:t>
      </w:r>
      <w:r w:rsidRPr="00E32600">
        <w:rPr>
          <w:rFonts w:ascii="Courier New" w:hAnsi="Courier New"/>
          <w:sz w:val="18"/>
          <w:lang w:val="nb-NO"/>
        </w:rPr>
        <w:br/>
      </w:r>
      <w:proofErr w:type="spellStart"/>
      <w:r w:rsidRPr="00E32600">
        <w:rPr>
          <w:rFonts w:ascii="Courier New" w:hAnsi="Courier New"/>
          <w:sz w:val="18"/>
          <w:lang w:val="nb-NO"/>
        </w:rPr>
        <w:t>const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response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= $</w:t>
      </w:r>
      <w:proofErr w:type="gramStart"/>
      <w:r w:rsidRPr="00E32600">
        <w:rPr>
          <w:rFonts w:ascii="Courier New" w:hAnsi="Courier New"/>
          <w:sz w:val="18"/>
          <w:lang w:val="nb-NO"/>
        </w:rPr>
        <w:t>node[</w:t>
      </w:r>
      <w:proofErr w:type="gramEnd"/>
      <w:r w:rsidRPr="00E32600">
        <w:rPr>
          <w:rFonts w:ascii="Courier New" w:hAnsi="Courier New"/>
          <w:sz w:val="18"/>
          <w:lang w:val="nb-NO"/>
        </w:rPr>
        <w:t>"</w:t>
      </w:r>
      <w:proofErr w:type="spellStart"/>
      <w:r w:rsidRPr="00E32600">
        <w:rPr>
          <w:rFonts w:ascii="Courier New" w:hAnsi="Courier New"/>
          <w:sz w:val="18"/>
          <w:lang w:val="nb-NO"/>
        </w:rPr>
        <w:t>Map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to Hjelpesenter"</w:t>
      </w:r>
      <w:proofErr w:type="gramStart"/>
      <w:r w:rsidRPr="00E32600">
        <w:rPr>
          <w:rFonts w:ascii="Courier New" w:hAnsi="Courier New"/>
          <w:sz w:val="18"/>
          <w:lang w:val="nb-NO"/>
        </w:rPr>
        <w:t>].</w:t>
      </w:r>
      <w:proofErr w:type="spellStart"/>
      <w:r w:rsidRPr="00E32600">
        <w:rPr>
          <w:rFonts w:ascii="Courier New" w:hAnsi="Courier New"/>
          <w:sz w:val="18"/>
          <w:lang w:val="nb-NO"/>
        </w:rPr>
        <w:t>json</w:t>
      </w:r>
      <w:proofErr w:type="gramEnd"/>
      <w:r w:rsidRPr="00E32600">
        <w:rPr>
          <w:rFonts w:ascii="Courier New" w:hAnsi="Courier New"/>
          <w:sz w:val="18"/>
          <w:lang w:val="nb-NO"/>
        </w:rPr>
        <w:t>.</w:t>
      </w:r>
      <w:proofErr w:type="gramStart"/>
      <w:r w:rsidRPr="00E32600">
        <w:rPr>
          <w:rFonts w:ascii="Courier New" w:hAnsi="Courier New"/>
          <w:sz w:val="18"/>
          <w:lang w:val="nb-NO"/>
        </w:rPr>
        <w:t>content</w:t>
      </w:r>
      <w:proofErr w:type="spellEnd"/>
      <w:r w:rsidRPr="00E32600">
        <w:rPr>
          <w:rFonts w:ascii="Courier New" w:hAnsi="Courier New"/>
          <w:sz w:val="18"/>
          <w:lang w:val="nb-NO"/>
        </w:rPr>
        <w:t>[</w:t>
      </w:r>
      <w:proofErr w:type="gramEnd"/>
      <w:r w:rsidRPr="00E32600">
        <w:rPr>
          <w:rFonts w:ascii="Courier New" w:hAnsi="Courier New"/>
          <w:sz w:val="18"/>
          <w:lang w:val="nb-NO"/>
        </w:rPr>
        <w:t>0].</w:t>
      </w:r>
      <w:proofErr w:type="spellStart"/>
      <w:r w:rsidRPr="00E32600">
        <w:rPr>
          <w:rFonts w:ascii="Courier New" w:hAnsi="Courier New"/>
          <w:sz w:val="18"/>
          <w:lang w:val="nb-NO"/>
        </w:rPr>
        <w:t>text</w:t>
      </w:r>
      <w:proofErr w:type="spellEnd"/>
      <w:r w:rsidRPr="00E32600">
        <w:rPr>
          <w:rFonts w:ascii="Courier New" w:hAnsi="Courier New"/>
          <w:sz w:val="18"/>
          <w:lang w:val="nb-NO"/>
        </w:rPr>
        <w:t>;</w:t>
      </w:r>
      <w:r w:rsidRPr="00E32600">
        <w:rPr>
          <w:rFonts w:ascii="Courier New" w:hAnsi="Courier New"/>
          <w:sz w:val="18"/>
          <w:lang w:val="nb-NO"/>
        </w:rPr>
        <w:br/>
      </w:r>
      <w:proofErr w:type="spellStart"/>
      <w:r w:rsidRPr="00E32600">
        <w:rPr>
          <w:rFonts w:ascii="Courier New" w:hAnsi="Courier New"/>
          <w:sz w:val="18"/>
          <w:lang w:val="nb-NO"/>
        </w:rPr>
        <w:t>const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mapping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= </w:t>
      </w:r>
      <w:proofErr w:type="spellStart"/>
      <w:r w:rsidRPr="00E32600">
        <w:rPr>
          <w:rFonts w:ascii="Courier New" w:hAnsi="Courier New"/>
          <w:sz w:val="18"/>
          <w:lang w:val="nb-NO"/>
        </w:rPr>
        <w:t>JSON.parse</w:t>
      </w:r>
      <w:proofErr w:type="spellEnd"/>
      <w:r w:rsidRPr="00E32600">
        <w:rPr>
          <w:rFonts w:ascii="Courier New" w:hAnsi="Courier New"/>
          <w:sz w:val="18"/>
          <w:lang w:val="nb-NO"/>
        </w:rPr>
        <w:t>(</w:t>
      </w:r>
      <w:proofErr w:type="spellStart"/>
      <w:r w:rsidRPr="00E32600">
        <w:rPr>
          <w:rFonts w:ascii="Courier New" w:hAnsi="Courier New"/>
          <w:sz w:val="18"/>
          <w:lang w:val="nb-NO"/>
        </w:rPr>
        <w:t>response</w:t>
      </w:r>
      <w:proofErr w:type="spellEnd"/>
      <w:r w:rsidRPr="00E32600">
        <w:rPr>
          <w:rFonts w:ascii="Courier New" w:hAnsi="Courier New"/>
          <w:sz w:val="18"/>
          <w:lang w:val="nb-NO"/>
        </w:rPr>
        <w:t>);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</w:r>
      <w:proofErr w:type="spellStart"/>
      <w:r w:rsidRPr="00E32600">
        <w:rPr>
          <w:rFonts w:ascii="Courier New" w:hAnsi="Courier New"/>
          <w:sz w:val="18"/>
          <w:lang w:val="nb-NO"/>
        </w:rPr>
        <w:t>return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{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spellStart"/>
      <w:r w:rsidRPr="00E32600">
        <w:rPr>
          <w:rFonts w:ascii="Courier New" w:hAnsi="Courier New"/>
          <w:sz w:val="18"/>
          <w:lang w:val="nb-NO"/>
        </w:rPr>
        <w:t>ticket_id</w:t>
      </w:r>
      <w:proofErr w:type="spellEnd"/>
      <w:r w:rsidRPr="00E32600">
        <w:rPr>
          <w:rFonts w:ascii="Courier New" w:hAnsi="Courier New"/>
          <w:sz w:val="18"/>
          <w:lang w:val="nb-NO"/>
        </w:rPr>
        <w:t>: $</w:t>
      </w:r>
      <w:proofErr w:type="gramStart"/>
      <w:r w:rsidRPr="00E32600">
        <w:rPr>
          <w:rFonts w:ascii="Courier New" w:hAnsi="Courier New"/>
          <w:sz w:val="18"/>
          <w:lang w:val="nb-NO"/>
        </w:rPr>
        <w:t>node[</w:t>
      </w:r>
      <w:proofErr w:type="gramEnd"/>
      <w:r w:rsidRPr="00E32600">
        <w:rPr>
          <w:rFonts w:ascii="Courier New" w:hAnsi="Courier New"/>
          <w:sz w:val="18"/>
          <w:lang w:val="nb-NO"/>
        </w:rPr>
        <w:t>"</w:t>
      </w:r>
      <w:proofErr w:type="spellStart"/>
      <w:r w:rsidRPr="00E32600">
        <w:rPr>
          <w:rFonts w:ascii="Courier New" w:hAnsi="Courier New"/>
          <w:sz w:val="18"/>
          <w:lang w:val="nb-NO"/>
        </w:rPr>
        <w:t>Get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Scrubbed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>"</w:t>
      </w:r>
      <w:proofErr w:type="gramStart"/>
      <w:r w:rsidRPr="00E32600">
        <w:rPr>
          <w:rFonts w:ascii="Courier New" w:hAnsi="Courier New"/>
          <w:sz w:val="18"/>
          <w:lang w:val="nb-NO"/>
        </w:rPr>
        <w:t>].</w:t>
      </w:r>
      <w:proofErr w:type="spellStart"/>
      <w:r w:rsidRPr="00E32600">
        <w:rPr>
          <w:rFonts w:ascii="Courier New" w:hAnsi="Courier New"/>
          <w:sz w:val="18"/>
          <w:lang w:val="nb-NO"/>
        </w:rPr>
        <w:t>json</w:t>
      </w:r>
      <w:proofErr w:type="gramEnd"/>
      <w:r w:rsidRPr="00E32600">
        <w:rPr>
          <w:rFonts w:ascii="Courier New" w:hAnsi="Courier New"/>
          <w:sz w:val="18"/>
          <w:lang w:val="nb-NO"/>
        </w:rPr>
        <w:t>.ticket_id</w:t>
      </w:r>
      <w:proofErr w:type="spellEnd"/>
      <w:r w:rsidRPr="00E32600">
        <w:rPr>
          <w:rFonts w:ascii="Courier New" w:hAnsi="Courier New"/>
          <w:sz w:val="18"/>
          <w:lang w:val="nb-NO"/>
        </w:rPr>
        <w:t>,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spellStart"/>
      <w:r w:rsidRPr="00E32600">
        <w:rPr>
          <w:rFonts w:ascii="Courier New" w:hAnsi="Courier New"/>
          <w:sz w:val="18"/>
          <w:lang w:val="nb-NO"/>
        </w:rPr>
        <w:t>pureservice_category</w:t>
      </w:r>
      <w:proofErr w:type="spellEnd"/>
      <w:r w:rsidRPr="00E32600">
        <w:rPr>
          <w:rFonts w:ascii="Courier New" w:hAnsi="Courier New"/>
          <w:sz w:val="18"/>
          <w:lang w:val="nb-NO"/>
        </w:rPr>
        <w:t>: $</w:t>
      </w:r>
      <w:proofErr w:type="gramStart"/>
      <w:r w:rsidRPr="00E32600">
        <w:rPr>
          <w:rFonts w:ascii="Courier New" w:hAnsi="Courier New"/>
          <w:sz w:val="18"/>
          <w:lang w:val="nb-NO"/>
        </w:rPr>
        <w:t>node[</w:t>
      </w:r>
      <w:proofErr w:type="gramEnd"/>
      <w:r w:rsidRPr="00E32600">
        <w:rPr>
          <w:rFonts w:ascii="Courier New" w:hAnsi="Courier New"/>
          <w:sz w:val="18"/>
          <w:lang w:val="nb-NO"/>
        </w:rPr>
        <w:t>"</w:t>
      </w:r>
      <w:proofErr w:type="spellStart"/>
      <w:r w:rsidRPr="00E32600">
        <w:rPr>
          <w:rFonts w:ascii="Courier New" w:hAnsi="Courier New"/>
          <w:sz w:val="18"/>
          <w:lang w:val="nb-NO"/>
        </w:rPr>
        <w:t>Get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Scrubbed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>"</w:t>
      </w:r>
      <w:proofErr w:type="gramStart"/>
      <w:r w:rsidRPr="00E32600">
        <w:rPr>
          <w:rFonts w:ascii="Courier New" w:hAnsi="Courier New"/>
          <w:sz w:val="18"/>
          <w:lang w:val="nb-NO"/>
        </w:rPr>
        <w:t>].</w:t>
      </w:r>
      <w:proofErr w:type="spellStart"/>
      <w:r w:rsidRPr="00E32600">
        <w:rPr>
          <w:rFonts w:ascii="Courier New" w:hAnsi="Courier New"/>
          <w:sz w:val="18"/>
          <w:lang w:val="nb-NO"/>
        </w:rPr>
        <w:t>json</w:t>
      </w:r>
      <w:proofErr w:type="gramEnd"/>
      <w:r w:rsidRPr="00E32600">
        <w:rPr>
          <w:rFonts w:ascii="Courier New" w:hAnsi="Courier New"/>
          <w:sz w:val="18"/>
          <w:lang w:val="nb-NO"/>
        </w:rPr>
        <w:t>.category</w:t>
      </w:r>
      <w:proofErr w:type="spellEnd"/>
      <w:r w:rsidRPr="00E32600">
        <w:rPr>
          <w:rFonts w:ascii="Courier New" w:hAnsi="Courier New"/>
          <w:sz w:val="18"/>
          <w:lang w:val="nb-NO"/>
        </w:rPr>
        <w:t>,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spellStart"/>
      <w:r w:rsidRPr="00E32600">
        <w:rPr>
          <w:rFonts w:ascii="Courier New" w:hAnsi="Courier New"/>
          <w:sz w:val="18"/>
          <w:lang w:val="nb-NO"/>
        </w:rPr>
        <w:t>hjelpesenter_category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: </w:t>
      </w:r>
      <w:proofErr w:type="spellStart"/>
      <w:proofErr w:type="gramStart"/>
      <w:r w:rsidRPr="00E32600">
        <w:rPr>
          <w:rFonts w:ascii="Courier New" w:hAnsi="Courier New"/>
          <w:sz w:val="18"/>
          <w:lang w:val="nb-NO"/>
        </w:rPr>
        <w:t>mapping.hjelpesenter</w:t>
      </w:r>
      <w:proofErr w:type="gramEnd"/>
      <w:r w:rsidRPr="00E32600">
        <w:rPr>
          <w:rFonts w:ascii="Courier New" w:hAnsi="Courier New"/>
          <w:sz w:val="18"/>
          <w:lang w:val="nb-NO"/>
        </w:rPr>
        <w:t>_category</w:t>
      </w:r>
      <w:proofErr w:type="spellEnd"/>
      <w:r w:rsidRPr="00E32600">
        <w:rPr>
          <w:rFonts w:ascii="Courier New" w:hAnsi="Courier New"/>
          <w:sz w:val="18"/>
          <w:lang w:val="nb-NO"/>
        </w:rPr>
        <w:t>,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spellStart"/>
      <w:r w:rsidRPr="00E32600">
        <w:rPr>
          <w:rFonts w:ascii="Courier New" w:hAnsi="Courier New"/>
          <w:sz w:val="18"/>
          <w:lang w:val="nb-NO"/>
        </w:rPr>
        <w:t>hjelpesenter_subcategory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: </w:t>
      </w:r>
      <w:proofErr w:type="spellStart"/>
      <w:proofErr w:type="gramStart"/>
      <w:r w:rsidRPr="00E32600">
        <w:rPr>
          <w:rFonts w:ascii="Courier New" w:hAnsi="Courier New"/>
          <w:sz w:val="18"/>
          <w:lang w:val="nb-NO"/>
        </w:rPr>
        <w:t>mapping.hjelpesenter</w:t>
      </w:r>
      <w:proofErr w:type="gramEnd"/>
      <w:r w:rsidRPr="00E32600">
        <w:rPr>
          <w:rFonts w:ascii="Courier New" w:hAnsi="Courier New"/>
          <w:sz w:val="18"/>
          <w:lang w:val="nb-NO"/>
        </w:rPr>
        <w:t>_subcategory</w:t>
      </w:r>
      <w:proofErr w:type="spellEnd"/>
      <w:r w:rsidRPr="00E32600">
        <w:rPr>
          <w:rFonts w:ascii="Courier New" w:hAnsi="Courier New"/>
          <w:sz w:val="18"/>
          <w:lang w:val="nb-NO"/>
        </w:rPr>
        <w:t>,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spellStart"/>
      <w:r w:rsidRPr="00E32600">
        <w:rPr>
          <w:rFonts w:ascii="Courier New" w:hAnsi="Courier New"/>
          <w:sz w:val="18"/>
          <w:lang w:val="nb-NO"/>
        </w:rPr>
        <w:t>mapping_confidence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: </w:t>
      </w:r>
      <w:proofErr w:type="spellStart"/>
      <w:proofErr w:type="gramStart"/>
      <w:r w:rsidRPr="00E32600">
        <w:rPr>
          <w:rFonts w:ascii="Courier New" w:hAnsi="Courier New"/>
          <w:sz w:val="18"/>
          <w:lang w:val="nb-NO"/>
        </w:rPr>
        <w:t>mapping.confidence</w:t>
      </w:r>
      <w:proofErr w:type="spellEnd"/>
      <w:proofErr w:type="gramEnd"/>
      <w:r w:rsidRPr="00E32600">
        <w:rPr>
          <w:rFonts w:ascii="Courier New" w:hAnsi="Courier New"/>
          <w:sz w:val="18"/>
          <w:lang w:val="nb-NO"/>
        </w:rPr>
        <w:t>,</w:t>
      </w:r>
      <w:r w:rsidRPr="00E32600">
        <w:rPr>
          <w:rFonts w:ascii="Courier New" w:hAnsi="Courier New"/>
          <w:sz w:val="18"/>
          <w:lang w:val="nb-NO"/>
        </w:rPr>
        <w:br/>
        <w:t xml:space="preserve">  </w:t>
      </w:r>
      <w:proofErr w:type="spellStart"/>
      <w:r w:rsidRPr="00E32600">
        <w:rPr>
          <w:rFonts w:ascii="Courier New" w:hAnsi="Courier New"/>
          <w:sz w:val="18"/>
          <w:lang w:val="nb-NO"/>
        </w:rPr>
        <w:t>mapping_reasoning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: </w:t>
      </w:r>
      <w:proofErr w:type="spellStart"/>
      <w:proofErr w:type="gramStart"/>
      <w:r w:rsidRPr="00E32600">
        <w:rPr>
          <w:rFonts w:ascii="Courier New" w:hAnsi="Courier New"/>
          <w:sz w:val="18"/>
          <w:lang w:val="nb-NO"/>
        </w:rPr>
        <w:t>mapping.reasoning</w:t>
      </w:r>
      <w:proofErr w:type="spellEnd"/>
      <w:proofErr w:type="gramEnd"/>
      <w:r w:rsidRPr="00E32600">
        <w:rPr>
          <w:rFonts w:ascii="Courier New" w:hAnsi="Courier New"/>
          <w:sz w:val="18"/>
          <w:lang w:val="nb-NO"/>
        </w:rPr>
        <w:br/>
        <w:t>};</w:t>
      </w:r>
    </w:p>
    <w:p w14:paraId="57CA60FA" w14:textId="77777777" w:rsidR="00C1704F" w:rsidRDefault="00000000">
      <w:pPr>
        <w:pStyle w:val="Overskrift4"/>
      </w:pPr>
      <w:r>
        <w:t>7. Store Mapping</w:t>
      </w:r>
    </w:p>
    <w:p w14:paraId="09F73CCD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category_mappings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  <w:t xml:space="preserve">  - ticket_id</w:t>
      </w:r>
      <w:r>
        <w:rPr>
          <w:rFonts w:ascii="Courier New" w:hAnsi="Courier New"/>
          <w:sz w:val="18"/>
        </w:rPr>
        <w:br/>
        <w:t xml:space="preserve">  - pureservice_category</w:t>
      </w:r>
      <w:r>
        <w:rPr>
          <w:rFonts w:ascii="Courier New" w:hAnsi="Courier New"/>
          <w:sz w:val="18"/>
        </w:rPr>
        <w:br/>
        <w:t xml:space="preserve">  - hjelpesenter_category</w:t>
      </w:r>
      <w:r>
        <w:rPr>
          <w:rFonts w:ascii="Courier New" w:hAnsi="Courier New"/>
          <w:sz w:val="18"/>
        </w:rPr>
        <w:br/>
        <w:t xml:space="preserve">  - hjelpesenter_subcategory</w:t>
      </w:r>
      <w:r>
        <w:rPr>
          <w:rFonts w:ascii="Courier New" w:hAnsi="Courier New"/>
          <w:sz w:val="18"/>
        </w:rPr>
        <w:br/>
        <w:t xml:space="preserve">  - confidence</w:t>
      </w:r>
      <w:r>
        <w:rPr>
          <w:rFonts w:ascii="Courier New" w:hAnsi="Courier New"/>
          <w:sz w:val="18"/>
        </w:rPr>
        <w:br/>
        <w:t xml:space="preserve">  - reasoning</w:t>
      </w:r>
      <w:r>
        <w:rPr>
          <w:rFonts w:ascii="Courier New" w:hAnsi="Courier New"/>
          <w:sz w:val="18"/>
        </w:rPr>
        <w:br/>
        <w:t xml:space="preserve">  - mapped_at: NOW()</w:t>
      </w:r>
    </w:p>
    <w:p w14:paraId="6CE4401D" w14:textId="77777777" w:rsidR="00C1704F" w:rsidRDefault="00000000">
      <w:pPr>
        <w:pStyle w:val="Overskrift4"/>
      </w:pPr>
      <w:r>
        <w:t>8. Update Ticket Status</w:t>
      </w:r>
    </w:p>
    <w:p w14:paraId="0B7C88DB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Update</w:t>
      </w:r>
      <w:r>
        <w:rPr>
          <w:rFonts w:ascii="Courier New" w:hAnsi="Courier New"/>
          <w:sz w:val="18"/>
        </w:rPr>
        <w:br/>
        <w:t>Table: scrubbed_tickets</w:t>
      </w:r>
      <w:r>
        <w:rPr>
          <w:rFonts w:ascii="Courier New" w:hAnsi="Courier New"/>
          <w:sz w:val="18"/>
        </w:rPr>
        <w:br/>
        <w:t>Set:</w:t>
      </w:r>
      <w:r>
        <w:rPr>
          <w:rFonts w:ascii="Courier New" w:hAnsi="Courier New"/>
          <w:sz w:val="18"/>
        </w:rPr>
        <w:br/>
        <w:t xml:space="preserve">  category_mapping_status = 'mapped'</w:t>
      </w:r>
      <w:r>
        <w:rPr>
          <w:rFonts w:ascii="Courier New" w:hAnsi="Courier New"/>
          <w:sz w:val="18"/>
        </w:rPr>
        <w:br/>
        <w:t xml:space="preserve">  hjelpesenter_category = {{mapping.hjelpesenter_category}}</w:t>
      </w:r>
      <w:r>
        <w:rPr>
          <w:rFonts w:ascii="Courier New" w:hAnsi="Courier New"/>
          <w:sz w:val="18"/>
        </w:rPr>
        <w:br/>
        <w:t>Where: ticket_id = {{ticket_id}}</w:t>
      </w:r>
    </w:p>
    <w:p w14:paraId="439AF7D3" w14:textId="77777777" w:rsidR="00C1704F" w:rsidRDefault="0000000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223152" w14:textId="77777777" w:rsidR="00C1704F" w:rsidRDefault="00000000">
      <w:r>
        <w:br w:type="page"/>
      </w:r>
    </w:p>
    <w:p w14:paraId="59CADE32" w14:textId="77777777" w:rsidR="00C1704F" w:rsidRDefault="00000000">
      <w:pPr>
        <w:pStyle w:val="Overskrift1"/>
      </w:pPr>
      <w:r>
        <w:lastRenderedPageBreak/>
        <w:t>WORKFLOW 4: UKATEGORISERT TICKET ANALYSIS</w:t>
      </w:r>
    </w:p>
    <w:p w14:paraId="56BB01F9" w14:textId="77777777" w:rsidR="00C1704F" w:rsidRDefault="00000000">
      <w:r>
        <w:t>**Workflow Name:** `Uncategorized_Ticket_Analyzer`</w:t>
      </w:r>
    </w:p>
    <w:p w14:paraId="5F47972E" w14:textId="77777777" w:rsidR="00C1704F" w:rsidRDefault="00000000">
      <w:r>
        <w:t>**Trigger:** Webhook (after category mapping)</w:t>
      </w:r>
    </w:p>
    <w:p w14:paraId="587FA4DD" w14:textId="77777777" w:rsidR="00C1704F" w:rsidRPr="00E32600" w:rsidRDefault="00000000">
      <w:pPr>
        <w:rPr>
          <w:lang w:val="nb-NO"/>
        </w:rPr>
      </w:pPr>
      <w:r w:rsidRPr="00E32600">
        <w:rPr>
          <w:lang w:val="nb-NO"/>
        </w:rPr>
        <w:t>**</w:t>
      </w:r>
      <w:proofErr w:type="gramStart"/>
      <w:r w:rsidRPr="00E32600">
        <w:rPr>
          <w:lang w:val="nb-NO"/>
        </w:rPr>
        <w:t>Hensikt:*</w:t>
      </w:r>
      <w:proofErr w:type="gramEnd"/>
      <w:r w:rsidRPr="00E32600">
        <w:rPr>
          <w:lang w:val="nb-NO"/>
        </w:rPr>
        <w:t xml:space="preserve">* Strukturere og identifisere </w:t>
      </w:r>
      <w:proofErr w:type="spellStart"/>
      <w:r w:rsidRPr="00E32600">
        <w:rPr>
          <w:lang w:val="nb-NO"/>
        </w:rPr>
        <w:t>ukategoriserte</w:t>
      </w:r>
      <w:proofErr w:type="spellEnd"/>
      <w:r w:rsidRPr="00E32600">
        <w:rPr>
          <w:lang w:val="nb-NO"/>
        </w:rPr>
        <w:t xml:space="preserve"> </w:t>
      </w:r>
      <w:proofErr w:type="spellStart"/>
      <w:r w:rsidRPr="00E32600">
        <w:rPr>
          <w:lang w:val="nb-NO"/>
        </w:rPr>
        <w:t>tickets</w:t>
      </w:r>
      <w:proofErr w:type="spellEnd"/>
    </w:p>
    <w:p w14:paraId="33E4945E" w14:textId="77777777" w:rsidR="00C1704F" w:rsidRDefault="00000000">
      <w:pPr>
        <w:pStyle w:val="Overskrift3"/>
      </w:pPr>
      <w:r>
        <w:t>Nodes:</w:t>
      </w:r>
    </w:p>
    <w:p w14:paraId="631CAB12" w14:textId="77777777" w:rsidR="00C1704F" w:rsidRDefault="00000000">
      <w:pPr>
        <w:pStyle w:val="Overskrift4"/>
      </w:pPr>
      <w:r>
        <w:t>1. Get Uncategorized Tickets</w:t>
      </w:r>
    </w:p>
    <w:p w14:paraId="5DDBB1F8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scrubbed_tickets</w:t>
      </w:r>
      <w:r>
        <w:rPr>
          <w:rFonts w:ascii="Courier New" w:hAnsi="Courier New"/>
          <w:sz w:val="18"/>
        </w:rPr>
        <w:br/>
        <w:t>Where:</w:t>
      </w:r>
      <w:r>
        <w:rPr>
          <w:rFonts w:ascii="Courier New" w:hAnsi="Courier New"/>
          <w:sz w:val="18"/>
        </w:rPr>
        <w:br/>
        <w:t xml:space="preserve">  hjelpesenter_category = 'Ukategorisert'</w:t>
      </w:r>
      <w:r>
        <w:rPr>
          <w:rFonts w:ascii="Courier New" w:hAnsi="Courier New"/>
          <w:sz w:val="18"/>
        </w:rPr>
        <w:br/>
        <w:t xml:space="preserve">  AND analysis_status IS NULL</w:t>
      </w:r>
      <w:r>
        <w:rPr>
          <w:rFonts w:ascii="Courier New" w:hAnsi="Courier New"/>
          <w:sz w:val="18"/>
        </w:rPr>
        <w:br/>
        <w:t>Limit: 100</w:t>
      </w:r>
    </w:p>
    <w:p w14:paraId="50476E87" w14:textId="77777777" w:rsidR="00C1704F" w:rsidRDefault="00000000">
      <w:pPr>
        <w:pStyle w:val="Overskrift4"/>
      </w:pPr>
      <w:r>
        <w:t>2. Cluster Analysis (Claude API)</w:t>
      </w:r>
    </w:p>
    <w:p w14:paraId="5F681F69" w14:textId="77777777" w:rsidR="00C1704F" w:rsidRPr="00E32600" w:rsidRDefault="00000000">
      <w:pPr>
        <w:pStyle w:val="Sterktsitat"/>
        <w:ind w:left="720"/>
        <w:rPr>
          <w:lang w:val="nb-NO"/>
        </w:rPr>
      </w:pPr>
      <w:r>
        <w:rPr>
          <w:rFonts w:ascii="Courier New" w:hAnsi="Courier New"/>
          <w:sz w:val="18"/>
        </w:rPr>
        <w:t>Node Type: HTTP Request</w:t>
      </w:r>
      <w:r>
        <w:rPr>
          <w:rFonts w:ascii="Courier New" w:hAnsi="Courier New"/>
          <w:sz w:val="18"/>
        </w:rPr>
        <w:br/>
        <w:t>Method: POST</w:t>
      </w:r>
      <w:r>
        <w:rPr>
          <w:rFonts w:ascii="Courier New" w:hAnsi="Courier New"/>
          <w:sz w:val="18"/>
        </w:rPr>
        <w:br/>
        <w:t>URL: https://api.anthropic.com/v1/messages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"model": "claude-sonnet-4-20250514",</w:t>
      </w:r>
      <w:r>
        <w:rPr>
          <w:rFonts w:ascii="Courier New" w:hAnsi="Courier New"/>
          <w:sz w:val="18"/>
        </w:rPr>
        <w:br/>
        <w:t xml:space="preserve">  "max_tokens": 4000,</w:t>
      </w:r>
      <w:r>
        <w:rPr>
          <w:rFonts w:ascii="Courier New" w:hAnsi="Courier New"/>
          <w:sz w:val="18"/>
        </w:rPr>
        <w:br/>
        <w:t xml:space="preserve">  "messages":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"role": "user",</w:t>
      </w:r>
      <w:r>
        <w:rPr>
          <w:rFonts w:ascii="Courier New" w:hAnsi="Courier New"/>
          <w:sz w:val="18"/>
        </w:rPr>
        <w:br/>
        <w:t xml:space="preserve">      "content": `Du er en ekspert på å analysere support-tickets og finne mønstre.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 w:rsidRPr="00E32600">
        <w:rPr>
          <w:rFonts w:ascii="Courier New" w:hAnsi="Courier New"/>
          <w:sz w:val="18"/>
          <w:lang w:val="nb-NO"/>
        </w:rPr>
        <w:t xml:space="preserve">OPPGAVE: Analyser disse </w:t>
      </w:r>
      <w:proofErr w:type="spellStart"/>
      <w:r w:rsidRPr="00E32600">
        <w:rPr>
          <w:rFonts w:ascii="Courier New" w:hAnsi="Courier New"/>
          <w:sz w:val="18"/>
          <w:lang w:val="nb-NO"/>
        </w:rPr>
        <w:t>ukategoriserte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og identifiser felles temaer/problemtyper.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TICKETS:</w:t>
      </w:r>
      <w:r w:rsidRPr="00E32600">
        <w:rPr>
          <w:rFonts w:ascii="Courier New" w:hAnsi="Courier New"/>
          <w:sz w:val="18"/>
          <w:lang w:val="nb-NO"/>
        </w:rPr>
        <w:br/>
        <w:t>${</w:t>
      </w:r>
      <w:proofErr w:type="spellStart"/>
      <w:r w:rsidRPr="00E32600">
        <w:rPr>
          <w:rFonts w:ascii="Courier New" w:hAnsi="Courier New"/>
          <w:sz w:val="18"/>
          <w:lang w:val="nb-NO"/>
        </w:rPr>
        <w:t>tickets.map</w:t>
      </w:r>
      <w:proofErr w:type="spellEnd"/>
      <w:r w:rsidRPr="00E32600">
        <w:rPr>
          <w:rFonts w:ascii="Courier New" w:hAnsi="Courier New"/>
          <w:sz w:val="18"/>
          <w:lang w:val="nb-NO"/>
        </w:rPr>
        <w:t>((t, i) =&gt; `</w:t>
      </w:r>
      <w:r w:rsidRPr="00E32600">
        <w:rPr>
          <w:rFonts w:ascii="Courier New" w:hAnsi="Courier New"/>
          <w:sz w:val="18"/>
          <w:lang w:val="nb-NO"/>
        </w:rPr>
        <w:br/>
        <w:t>TICKET ${i+1}:</w:t>
      </w:r>
      <w:r w:rsidRPr="00E32600">
        <w:rPr>
          <w:rFonts w:ascii="Courier New" w:hAnsi="Courier New"/>
          <w:sz w:val="18"/>
          <w:lang w:val="nb-NO"/>
        </w:rPr>
        <w:br/>
        <w:t>Emne: ${</w:t>
      </w:r>
      <w:proofErr w:type="spellStart"/>
      <w:r w:rsidRPr="00E32600">
        <w:rPr>
          <w:rFonts w:ascii="Courier New" w:hAnsi="Courier New"/>
          <w:sz w:val="18"/>
          <w:lang w:val="nb-NO"/>
        </w:rPr>
        <w:t>t.subject</w:t>
      </w:r>
      <w:proofErr w:type="spellEnd"/>
      <w:r w:rsidRPr="00E32600">
        <w:rPr>
          <w:rFonts w:ascii="Courier New" w:hAnsi="Courier New"/>
          <w:sz w:val="18"/>
          <w:lang w:val="nb-NO"/>
        </w:rPr>
        <w:t>}</w:t>
      </w:r>
      <w:r w:rsidRPr="00E32600">
        <w:rPr>
          <w:rFonts w:ascii="Courier New" w:hAnsi="Courier New"/>
          <w:sz w:val="18"/>
          <w:lang w:val="nb-NO"/>
        </w:rPr>
        <w:br/>
        <w:t>Spørsmål: ${</w:t>
      </w:r>
      <w:proofErr w:type="spellStart"/>
      <w:r w:rsidRPr="00E32600">
        <w:rPr>
          <w:rFonts w:ascii="Courier New" w:hAnsi="Courier New"/>
          <w:sz w:val="18"/>
          <w:lang w:val="nb-NO"/>
        </w:rPr>
        <w:t>t.customer_question</w:t>
      </w:r>
      <w:proofErr w:type="spellEnd"/>
      <w:r w:rsidRPr="00E32600">
        <w:rPr>
          <w:rFonts w:ascii="Courier New" w:hAnsi="Courier New"/>
          <w:sz w:val="18"/>
          <w:lang w:val="nb-NO"/>
        </w:rPr>
        <w:t>}</w:t>
      </w:r>
      <w:r w:rsidRPr="00E32600">
        <w:rPr>
          <w:rFonts w:ascii="Courier New" w:hAnsi="Courier New"/>
          <w:sz w:val="18"/>
          <w:lang w:val="nb-NO"/>
        </w:rPr>
        <w:br/>
        <w:t>Svar: ${</w:t>
      </w:r>
      <w:proofErr w:type="spellStart"/>
      <w:r w:rsidRPr="00E32600">
        <w:rPr>
          <w:rFonts w:ascii="Courier New" w:hAnsi="Courier New"/>
          <w:sz w:val="18"/>
          <w:lang w:val="nb-NO"/>
        </w:rPr>
        <w:t>t.agent_answer</w:t>
      </w:r>
      <w:proofErr w:type="spellEnd"/>
      <w:r w:rsidRPr="00E32600">
        <w:rPr>
          <w:rFonts w:ascii="Courier New" w:hAnsi="Courier New"/>
          <w:sz w:val="18"/>
          <w:lang w:val="nb-NO"/>
        </w:rPr>
        <w:t>}</w:t>
      </w:r>
      <w:r w:rsidRPr="00E32600">
        <w:rPr>
          <w:rFonts w:ascii="Courier New" w:hAnsi="Courier New"/>
          <w:sz w:val="18"/>
          <w:lang w:val="nb-NO"/>
        </w:rPr>
        <w:br/>
        <w:t>---</w:t>
      </w:r>
      <w:r w:rsidRPr="00E32600">
        <w:rPr>
          <w:rFonts w:ascii="Courier New" w:hAnsi="Courier New"/>
          <w:sz w:val="18"/>
          <w:lang w:val="nb-NO"/>
        </w:rPr>
        <w:br/>
        <w:t>`).</w:t>
      </w:r>
      <w:proofErr w:type="spellStart"/>
      <w:r w:rsidRPr="00E32600">
        <w:rPr>
          <w:rFonts w:ascii="Courier New" w:hAnsi="Courier New"/>
          <w:sz w:val="18"/>
          <w:lang w:val="nb-NO"/>
        </w:rPr>
        <w:t>join</w:t>
      </w:r>
      <w:proofErr w:type="spellEnd"/>
      <w:r w:rsidRPr="00E32600">
        <w:rPr>
          <w:rFonts w:ascii="Courier New" w:hAnsi="Courier New"/>
          <w:sz w:val="18"/>
          <w:lang w:val="nb-NO"/>
        </w:rPr>
        <w:t>('\n')}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INSTRUKSJONER:</w:t>
      </w:r>
      <w:r w:rsidRPr="00E32600">
        <w:rPr>
          <w:rFonts w:ascii="Courier New" w:hAnsi="Courier New"/>
          <w:sz w:val="18"/>
          <w:lang w:val="nb-NO"/>
        </w:rPr>
        <w:br/>
        <w:t xml:space="preserve">1. Identifiser felles temaer på tvers av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br/>
        <w:t>2. Foreslå nye kategorier hvis temaene ikke finnes i hjelpesenter</w:t>
      </w:r>
      <w:r w:rsidRPr="00E32600">
        <w:rPr>
          <w:rFonts w:ascii="Courier New" w:hAnsi="Courier New"/>
          <w:sz w:val="18"/>
          <w:lang w:val="nb-NO"/>
        </w:rPr>
        <w:br/>
        <w:t xml:space="preserve">3. Grupper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etter tema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lastRenderedPageBreak/>
        <w:t xml:space="preserve">4. Vurder om noen </w:t>
      </w:r>
      <w:proofErr w:type="spellStart"/>
      <w:r w:rsidRPr="00E32600">
        <w:rPr>
          <w:rFonts w:ascii="Courier New" w:hAnsi="Courier New"/>
          <w:sz w:val="18"/>
          <w:lang w:val="nb-NO"/>
        </w:rPr>
        <w:t>tickets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faktisk burde vært i eksisterende kategori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SVAR I JSON:</w:t>
      </w:r>
      <w:r w:rsidRPr="00E32600">
        <w:rPr>
          <w:rFonts w:ascii="Courier New" w:hAnsi="Courier New"/>
          <w:sz w:val="18"/>
          <w:lang w:val="nb-NO"/>
        </w:rPr>
        <w:br/>
        <w:t>{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identified_themes</w:t>
      </w:r>
      <w:proofErr w:type="spellEnd"/>
      <w:r w:rsidRPr="00E32600">
        <w:rPr>
          <w:rFonts w:ascii="Courier New" w:hAnsi="Courier New"/>
          <w:sz w:val="18"/>
          <w:lang w:val="nb-NO"/>
        </w:rPr>
        <w:t>": [</w:t>
      </w:r>
      <w:r w:rsidRPr="00E32600">
        <w:rPr>
          <w:rFonts w:ascii="Courier New" w:hAnsi="Courier New"/>
          <w:sz w:val="18"/>
          <w:lang w:val="nb-NO"/>
        </w:rPr>
        <w:br/>
        <w:t xml:space="preserve">    {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theme_name</w:t>
      </w:r>
      <w:proofErr w:type="spellEnd"/>
      <w:r w:rsidRPr="00E32600">
        <w:rPr>
          <w:rFonts w:ascii="Courier New" w:hAnsi="Courier New"/>
          <w:sz w:val="18"/>
          <w:lang w:val="nb-NO"/>
        </w:rPr>
        <w:t>": "Tema navn",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description</w:t>
      </w:r>
      <w:proofErr w:type="spellEnd"/>
      <w:r w:rsidRPr="00E32600">
        <w:rPr>
          <w:rFonts w:ascii="Courier New" w:hAnsi="Courier New"/>
          <w:sz w:val="18"/>
          <w:lang w:val="nb-NO"/>
        </w:rPr>
        <w:t>": "Hva handler dette om?",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ticket_ids</w:t>
      </w:r>
      <w:proofErr w:type="spellEnd"/>
      <w:r w:rsidRPr="00E32600">
        <w:rPr>
          <w:rFonts w:ascii="Courier New" w:hAnsi="Courier New"/>
          <w:sz w:val="18"/>
          <w:lang w:val="nb-NO"/>
        </w:rPr>
        <w:t>": [1, 5, 12],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should_be_new_category</w:t>
      </w:r>
      <w:proofErr w:type="spellEnd"/>
      <w:r w:rsidRPr="00E32600">
        <w:rPr>
          <w:rFonts w:ascii="Courier New" w:hAnsi="Courier New"/>
          <w:sz w:val="18"/>
          <w:lang w:val="nb-NO"/>
        </w:rPr>
        <w:t>": true/false,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suggested_existing_category</w:t>
      </w:r>
      <w:proofErr w:type="spellEnd"/>
      <w:r w:rsidRPr="00E32600">
        <w:rPr>
          <w:rFonts w:ascii="Courier New" w:hAnsi="Courier New"/>
          <w:sz w:val="18"/>
          <w:lang w:val="nb-NO"/>
        </w:rPr>
        <w:t>": "Hvis dette faktisk matcher eksisterende"</w:t>
      </w:r>
      <w:r w:rsidRPr="00E32600">
        <w:rPr>
          <w:rFonts w:ascii="Courier New" w:hAnsi="Courier New"/>
          <w:sz w:val="18"/>
          <w:lang w:val="nb-NO"/>
        </w:rPr>
        <w:br/>
        <w:t xml:space="preserve">    }</w:t>
      </w:r>
      <w:r w:rsidRPr="00E32600">
        <w:rPr>
          <w:rFonts w:ascii="Courier New" w:hAnsi="Courier New"/>
          <w:sz w:val="18"/>
          <w:lang w:val="nb-NO"/>
        </w:rPr>
        <w:br/>
        <w:t xml:space="preserve">  ],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outliers</w:t>
      </w:r>
      <w:proofErr w:type="spellEnd"/>
      <w:r w:rsidRPr="00E32600">
        <w:rPr>
          <w:rFonts w:ascii="Courier New" w:hAnsi="Courier New"/>
          <w:sz w:val="18"/>
          <w:lang w:val="nb-NO"/>
        </w:rPr>
        <w:t>": [</w:t>
      </w:r>
      <w:proofErr w:type="spellStart"/>
      <w:r w:rsidRPr="00E32600">
        <w:rPr>
          <w:rFonts w:ascii="Courier New" w:hAnsi="Courier New"/>
          <w:sz w:val="18"/>
          <w:lang w:val="nb-NO"/>
        </w:rPr>
        <w:t>ticket_ids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that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don't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fit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any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pattern</w:t>
      </w:r>
      <w:proofErr w:type="spellEnd"/>
      <w:r w:rsidRPr="00E32600">
        <w:rPr>
          <w:rFonts w:ascii="Courier New" w:hAnsi="Courier New"/>
          <w:sz w:val="18"/>
          <w:lang w:val="nb-NO"/>
        </w:rPr>
        <w:t>]</w:t>
      </w:r>
      <w:r w:rsidRPr="00E32600">
        <w:rPr>
          <w:rFonts w:ascii="Courier New" w:hAnsi="Courier New"/>
          <w:sz w:val="18"/>
          <w:lang w:val="nb-NO"/>
        </w:rPr>
        <w:br/>
        <w:t>}`</w:t>
      </w:r>
      <w:r w:rsidRPr="00E32600">
        <w:rPr>
          <w:rFonts w:ascii="Courier New" w:hAnsi="Courier New"/>
          <w:sz w:val="18"/>
          <w:lang w:val="nb-NO"/>
        </w:rPr>
        <w:br/>
        <w:t xml:space="preserve">    }</w:t>
      </w:r>
      <w:r w:rsidRPr="00E32600">
        <w:rPr>
          <w:rFonts w:ascii="Courier New" w:hAnsi="Courier New"/>
          <w:sz w:val="18"/>
          <w:lang w:val="nb-NO"/>
        </w:rPr>
        <w:br/>
        <w:t xml:space="preserve">  ]</w:t>
      </w:r>
      <w:r w:rsidRPr="00E32600">
        <w:rPr>
          <w:rFonts w:ascii="Courier New" w:hAnsi="Courier New"/>
          <w:sz w:val="18"/>
          <w:lang w:val="nb-NO"/>
        </w:rPr>
        <w:br/>
        <w:t>}</w:t>
      </w:r>
    </w:p>
    <w:p w14:paraId="3889EE57" w14:textId="77777777" w:rsidR="00C1704F" w:rsidRDefault="00000000">
      <w:pPr>
        <w:pStyle w:val="Overskrift4"/>
      </w:pPr>
      <w:r>
        <w:t>3. Extract Themes</w:t>
      </w:r>
    </w:p>
    <w:p w14:paraId="1E89485D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response = $node["Cluster Analysis"].json.content[0].text;</w:t>
      </w:r>
      <w:r>
        <w:rPr>
          <w:rFonts w:ascii="Courier New" w:hAnsi="Courier New"/>
          <w:sz w:val="18"/>
        </w:rPr>
        <w:br/>
        <w:t>const analysis = JSON.parse(response);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analysis.identified_themes.map(theme =&gt; ({</w:t>
      </w:r>
      <w:r>
        <w:rPr>
          <w:rFonts w:ascii="Courier New" w:hAnsi="Courier New"/>
          <w:sz w:val="18"/>
        </w:rPr>
        <w:br/>
        <w:t xml:space="preserve">  theme_name: theme.theme_name,</w:t>
      </w:r>
      <w:r>
        <w:rPr>
          <w:rFonts w:ascii="Courier New" w:hAnsi="Courier New"/>
          <w:sz w:val="18"/>
        </w:rPr>
        <w:br/>
        <w:t xml:space="preserve">  description: theme.description,</w:t>
      </w:r>
      <w:r>
        <w:rPr>
          <w:rFonts w:ascii="Courier New" w:hAnsi="Courier New"/>
          <w:sz w:val="18"/>
        </w:rPr>
        <w:br/>
        <w:t xml:space="preserve">  ticket_count: theme.ticket_ids.length,</w:t>
      </w:r>
      <w:r>
        <w:rPr>
          <w:rFonts w:ascii="Courier New" w:hAnsi="Courier New"/>
          <w:sz w:val="18"/>
        </w:rPr>
        <w:br/>
        <w:t xml:space="preserve">  ticket_ids: theme.ticket_ids,</w:t>
      </w:r>
      <w:r>
        <w:rPr>
          <w:rFonts w:ascii="Courier New" w:hAnsi="Courier New"/>
          <w:sz w:val="18"/>
        </w:rPr>
        <w:br/>
        <w:t xml:space="preserve">  should_be_new_category: theme.should_be_new_category,</w:t>
      </w:r>
      <w:r>
        <w:rPr>
          <w:rFonts w:ascii="Courier New" w:hAnsi="Courier New"/>
          <w:sz w:val="18"/>
        </w:rPr>
        <w:br/>
        <w:t xml:space="preserve">  suggested_existing_category: theme.suggested_existing_category,</w:t>
      </w:r>
      <w:r>
        <w:rPr>
          <w:rFonts w:ascii="Courier New" w:hAnsi="Courier New"/>
          <w:sz w:val="18"/>
        </w:rPr>
        <w:br/>
        <w:t xml:space="preserve">  analyzed_at: new Date().toISOString()</w:t>
      </w:r>
      <w:r>
        <w:rPr>
          <w:rFonts w:ascii="Courier New" w:hAnsi="Courier New"/>
          <w:sz w:val="18"/>
        </w:rPr>
        <w:br/>
        <w:t>}));</w:t>
      </w:r>
    </w:p>
    <w:p w14:paraId="13A9D993" w14:textId="77777777" w:rsidR="00C1704F" w:rsidRDefault="00000000">
      <w:pPr>
        <w:pStyle w:val="Overskrift4"/>
      </w:pPr>
      <w:r>
        <w:t>4. Store Theme Analysis</w:t>
      </w:r>
    </w:p>
    <w:p w14:paraId="760CA24F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uncategorized_themes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  <w:t xml:space="preserve">  - theme_name</w:t>
      </w:r>
      <w:r>
        <w:rPr>
          <w:rFonts w:ascii="Courier New" w:hAnsi="Courier New"/>
          <w:sz w:val="18"/>
        </w:rPr>
        <w:br/>
        <w:t xml:space="preserve">  - description</w:t>
      </w:r>
      <w:r>
        <w:rPr>
          <w:rFonts w:ascii="Courier New" w:hAnsi="Courier New"/>
          <w:sz w:val="18"/>
        </w:rPr>
        <w:br/>
        <w:t xml:space="preserve">  - ticket_count</w:t>
      </w:r>
      <w:r>
        <w:rPr>
          <w:rFonts w:ascii="Courier New" w:hAnsi="Courier New"/>
          <w:sz w:val="18"/>
        </w:rPr>
        <w:br/>
        <w:t xml:space="preserve">  - ticket_ids (JSONB)</w:t>
      </w:r>
      <w:r>
        <w:rPr>
          <w:rFonts w:ascii="Courier New" w:hAnsi="Courier New"/>
          <w:sz w:val="18"/>
        </w:rPr>
        <w:br/>
        <w:t xml:space="preserve">  - should_be_new_category</w:t>
      </w:r>
      <w:r>
        <w:rPr>
          <w:rFonts w:ascii="Courier New" w:hAnsi="Courier New"/>
          <w:sz w:val="18"/>
        </w:rPr>
        <w:br/>
        <w:t xml:space="preserve">  - suggested_existing_category</w:t>
      </w:r>
      <w:r>
        <w:rPr>
          <w:rFonts w:ascii="Courier New" w:hAnsi="Courier New"/>
          <w:sz w:val="18"/>
        </w:rPr>
        <w:br/>
        <w:t xml:space="preserve">  - analyzed_at</w:t>
      </w:r>
      <w:r>
        <w:rPr>
          <w:rFonts w:ascii="Courier New" w:hAnsi="Courier New"/>
          <w:sz w:val="18"/>
        </w:rPr>
        <w:br/>
        <w:t xml:space="preserve">  - reviewed: false</w:t>
      </w:r>
    </w:p>
    <w:p w14:paraId="5DBB9C98" w14:textId="77777777" w:rsidR="00C1704F" w:rsidRDefault="00000000">
      <w:pPr>
        <w:pStyle w:val="Overskrift4"/>
      </w:pPr>
      <w:r>
        <w:lastRenderedPageBreak/>
        <w:t>5. Flag for Manual Review</w:t>
      </w:r>
    </w:p>
    <w:p w14:paraId="017362A4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manual_review_queue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  <w:t xml:space="preserve">  - review_type: 'uncategorized_theme'</w:t>
      </w:r>
      <w:r>
        <w:rPr>
          <w:rFonts w:ascii="Courier New" w:hAnsi="Courier New"/>
          <w:sz w:val="18"/>
        </w:rPr>
        <w:br/>
        <w:t xml:space="preserve">  - reference_id: theme_id</w:t>
      </w:r>
      <w:r>
        <w:rPr>
          <w:rFonts w:ascii="Courier New" w:hAnsi="Courier New"/>
          <w:sz w:val="18"/>
        </w:rPr>
        <w:br/>
        <w:t xml:space="preserve">  - priority: 'medium'</w:t>
      </w:r>
      <w:r>
        <w:rPr>
          <w:rFonts w:ascii="Courier New" w:hAnsi="Courier New"/>
          <w:sz w:val="18"/>
        </w:rPr>
        <w:br/>
        <w:t xml:space="preserve">  - created_at: NOW()</w:t>
      </w:r>
    </w:p>
    <w:p w14:paraId="429BE4E0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A84129" w14:textId="77777777" w:rsidR="00C1704F" w:rsidRDefault="00000000">
      <w:r>
        <w:br w:type="page"/>
      </w:r>
    </w:p>
    <w:p w14:paraId="5ED8BAC1" w14:textId="77777777" w:rsidR="00C1704F" w:rsidRDefault="00000000">
      <w:pPr>
        <w:pStyle w:val="Overskrift1"/>
      </w:pPr>
      <w:r>
        <w:lastRenderedPageBreak/>
        <w:t>WORKFLOW 5: INTENT CLASSIFICATION</w:t>
      </w:r>
    </w:p>
    <w:p w14:paraId="3B815781" w14:textId="77777777" w:rsidR="00C1704F" w:rsidRDefault="00000000">
      <w:r>
        <w:t>**Workflow Name:** `Intent_Classifier`</w:t>
      </w:r>
    </w:p>
    <w:p w14:paraId="6C06BE16" w14:textId="77777777" w:rsidR="00C1704F" w:rsidRDefault="00000000">
      <w:r>
        <w:t>**Trigger:** Webhook (after category mapping)</w:t>
      </w:r>
    </w:p>
    <w:p w14:paraId="59B7441B" w14:textId="77777777" w:rsidR="00C1704F" w:rsidRPr="00E32600" w:rsidRDefault="00000000">
      <w:pPr>
        <w:rPr>
          <w:lang w:val="nb-NO"/>
        </w:rPr>
      </w:pPr>
      <w:r w:rsidRPr="00E32600">
        <w:rPr>
          <w:lang w:val="nb-NO"/>
        </w:rPr>
        <w:t>**</w:t>
      </w:r>
      <w:proofErr w:type="gramStart"/>
      <w:r w:rsidRPr="00E32600">
        <w:rPr>
          <w:lang w:val="nb-NO"/>
        </w:rPr>
        <w:t>Hensikt:*</w:t>
      </w:r>
      <w:proofErr w:type="gramEnd"/>
      <w:r w:rsidRPr="00E32600">
        <w:rPr>
          <w:lang w:val="nb-NO"/>
        </w:rPr>
        <w:t xml:space="preserve">* Klassifisere </w:t>
      </w:r>
      <w:proofErr w:type="spellStart"/>
      <w:r w:rsidRPr="00E32600">
        <w:rPr>
          <w:lang w:val="nb-NO"/>
        </w:rPr>
        <w:t>Intent</w:t>
      </w:r>
      <w:proofErr w:type="spellEnd"/>
      <w:r w:rsidRPr="00E32600">
        <w:rPr>
          <w:lang w:val="nb-NO"/>
        </w:rPr>
        <w:t xml:space="preserve"> for hver </w:t>
      </w:r>
      <w:proofErr w:type="spellStart"/>
      <w:r w:rsidRPr="00E32600">
        <w:rPr>
          <w:lang w:val="nb-NO"/>
        </w:rPr>
        <w:t>ticket</w:t>
      </w:r>
      <w:proofErr w:type="spellEnd"/>
      <w:r w:rsidRPr="00E32600">
        <w:rPr>
          <w:lang w:val="nb-NO"/>
        </w:rPr>
        <w:t xml:space="preserve"> basert på dialog</w:t>
      </w:r>
    </w:p>
    <w:p w14:paraId="66BCB239" w14:textId="77777777" w:rsidR="00C1704F" w:rsidRDefault="00000000">
      <w:pPr>
        <w:pStyle w:val="Overskrift3"/>
      </w:pPr>
      <w:r>
        <w:t>Nodes:</w:t>
      </w:r>
    </w:p>
    <w:p w14:paraId="700E1C8E" w14:textId="77777777" w:rsidR="00C1704F" w:rsidRDefault="00000000">
      <w:pPr>
        <w:pStyle w:val="Overskrift4"/>
      </w:pPr>
      <w:r>
        <w:t>1. Get Mapped Tickets</w:t>
      </w:r>
    </w:p>
    <w:p w14:paraId="686A6A58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scrubbed_tickets</w:t>
      </w:r>
      <w:r>
        <w:rPr>
          <w:rFonts w:ascii="Courier New" w:hAnsi="Courier New"/>
          <w:sz w:val="18"/>
        </w:rPr>
        <w:br/>
        <w:t>Where:</w:t>
      </w:r>
      <w:r>
        <w:rPr>
          <w:rFonts w:ascii="Courier New" w:hAnsi="Courier New"/>
          <w:sz w:val="18"/>
        </w:rPr>
        <w:br/>
        <w:t xml:space="preserve">  category_mapping_status = 'mapped'</w:t>
      </w:r>
      <w:r>
        <w:rPr>
          <w:rFonts w:ascii="Courier New" w:hAnsi="Courier New"/>
          <w:sz w:val="18"/>
        </w:rPr>
        <w:br/>
        <w:t xml:space="preserve">  AND intent_classification_status IS NULL</w:t>
      </w:r>
      <w:r>
        <w:rPr>
          <w:rFonts w:ascii="Courier New" w:hAnsi="Courier New"/>
          <w:sz w:val="18"/>
        </w:rPr>
        <w:br/>
        <w:t>Limit: 50</w:t>
      </w:r>
    </w:p>
    <w:p w14:paraId="557EAE6C" w14:textId="77777777" w:rsidR="00C1704F" w:rsidRPr="00E32600" w:rsidRDefault="00000000">
      <w:pPr>
        <w:pStyle w:val="Overskrift4"/>
        <w:rPr>
          <w:lang w:val="fr-FR"/>
        </w:rPr>
      </w:pPr>
      <w:r w:rsidRPr="00E32600">
        <w:rPr>
          <w:lang w:val="fr-FR"/>
        </w:rPr>
        <w:t>2. Classify Intent (Claude API)</w:t>
      </w:r>
    </w:p>
    <w:p w14:paraId="77F65A1F" w14:textId="77777777" w:rsidR="00C1704F" w:rsidRDefault="00000000">
      <w:pPr>
        <w:pStyle w:val="Sterktsitat"/>
        <w:ind w:left="720"/>
      </w:pPr>
      <w:r w:rsidRPr="00E32600">
        <w:rPr>
          <w:rFonts w:ascii="Courier New" w:hAnsi="Courier New"/>
          <w:sz w:val="18"/>
          <w:lang w:val="fr-FR"/>
        </w:rPr>
        <w:t>Node Type: HTTP Request</w:t>
      </w:r>
      <w:r w:rsidRPr="00E32600">
        <w:rPr>
          <w:rFonts w:ascii="Courier New" w:hAnsi="Courier New"/>
          <w:sz w:val="18"/>
          <w:lang w:val="fr-FR"/>
        </w:rPr>
        <w:br/>
        <w:t>Method: POST</w:t>
      </w:r>
      <w:r w:rsidRPr="00E32600">
        <w:rPr>
          <w:rFonts w:ascii="Courier New" w:hAnsi="Courier New"/>
          <w:sz w:val="18"/>
          <w:lang w:val="fr-FR"/>
        </w:rPr>
        <w:br/>
        <w:t>URL: https://api.anthropic.com/v1/messages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Body:</w:t>
      </w:r>
      <w:r w:rsidRPr="00E32600">
        <w:rPr>
          <w:rFonts w:ascii="Courier New" w:hAnsi="Courier New"/>
          <w:sz w:val="18"/>
          <w:lang w:val="fr-FR"/>
        </w:rPr>
        <w:br/>
        <w:t>{</w:t>
      </w:r>
      <w:r w:rsidRPr="00E32600">
        <w:rPr>
          <w:rFonts w:ascii="Courier New" w:hAnsi="Courier New"/>
          <w:sz w:val="18"/>
          <w:lang w:val="fr-FR"/>
        </w:rPr>
        <w:br/>
        <w:t xml:space="preserve">  "model": "claude-sonnet-4-20250514",</w:t>
      </w:r>
      <w:r w:rsidRPr="00E32600">
        <w:rPr>
          <w:rFonts w:ascii="Courier New" w:hAnsi="Courier New"/>
          <w:sz w:val="18"/>
          <w:lang w:val="fr-FR"/>
        </w:rPr>
        <w:br/>
        <w:t xml:space="preserve">  "max_tokens": 2000,</w:t>
      </w:r>
      <w:r w:rsidRPr="00E32600">
        <w:rPr>
          <w:rFonts w:ascii="Courier New" w:hAnsi="Courier New"/>
          <w:sz w:val="18"/>
          <w:lang w:val="fr-FR"/>
        </w:rPr>
        <w:br/>
        <w:t xml:space="preserve">  "messages": [</w:t>
      </w:r>
      <w:r w:rsidRPr="00E32600">
        <w:rPr>
          <w:rFonts w:ascii="Courier New" w:hAnsi="Courier New"/>
          <w:sz w:val="18"/>
          <w:lang w:val="fr-FR"/>
        </w:rPr>
        <w:br/>
        <w:t xml:space="preserve">    {</w:t>
      </w:r>
      <w:r w:rsidRPr="00E32600">
        <w:rPr>
          <w:rFonts w:ascii="Courier New" w:hAnsi="Courier New"/>
          <w:sz w:val="18"/>
          <w:lang w:val="fr-FR"/>
        </w:rPr>
        <w:br/>
        <w:t xml:space="preserve">      "role": "user",</w:t>
      </w:r>
      <w:r w:rsidRPr="00E32600">
        <w:rPr>
          <w:rFonts w:ascii="Courier New" w:hAnsi="Courier New"/>
          <w:sz w:val="18"/>
          <w:lang w:val="fr-FR"/>
        </w:rPr>
        <w:br/>
        <w:t xml:space="preserve">      "content": `Du er en support intent classifier for DyreID.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OPPGAVE: Klassifiser intent for denne ticketen basert på dialog.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TICKET:</w:t>
      </w:r>
      <w:r w:rsidRPr="00E32600">
        <w:rPr>
          <w:rFonts w:ascii="Courier New" w:hAnsi="Courier New"/>
          <w:sz w:val="18"/>
          <w:lang w:val="fr-FR"/>
        </w:rPr>
        <w:br/>
        <w:t>Kategori: {{ticket.hjelpesenter_category}} &gt; {{ticket.hjelpesenter_subcategory}}</w:t>
      </w:r>
      <w:r w:rsidRPr="00E32600">
        <w:rPr>
          <w:rFonts w:ascii="Courier New" w:hAnsi="Courier New"/>
          <w:sz w:val="18"/>
          <w:lang w:val="fr-FR"/>
        </w:rPr>
        <w:br/>
        <w:t>Kundespørsmål: {{ticket.customer_question}}</w:t>
      </w:r>
      <w:r w:rsidRPr="00E32600">
        <w:rPr>
          <w:rFonts w:ascii="Courier New" w:hAnsi="Courier New"/>
          <w:sz w:val="18"/>
          <w:lang w:val="fr-FR"/>
        </w:rPr>
        <w:br/>
        <w:t>Agent-svar: {{ticket.agent_answer}}</w:t>
      </w:r>
      <w:r w:rsidRPr="00E32600">
        <w:rPr>
          <w:rFonts w:ascii="Courier New" w:hAnsi="Courier New"/>
          <w:sz w:val="18"/>
          <w:lang w:val="fr-FR"/>
        </w:rPr>
        <w:br/>
        <w:t>Løsning: {{ticket.resolution}}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KJENTE INTENTS (bruk disse hvis mulig):</w:t>
      </w:r>
      <w:r w:rsidRPr="00E32600">
        <w:rPr>
          <w:rFonts w:ascii="Courier New" w:hAnsi="Courier New"/>
          <w:sz w:val="18"/>
          <w:lang w:val="fr-FR"/>
        </w:rPr>
        <w:br/>
        <w:t>- LoginIssue</w:t>
      </w:r>
      <w:r w:rsidRPr="00E32600">
        <w:rPr>
          <w:rFonts w:ascii="Courier New" w:hAnsi="Courier New"/>
          <w:sz w:val="18"/>
          <w:lang w:val="fr-FR"/>
        </w:rPr>
        <w:br/>
        <w:t>- ProfileUpdate</w:t>
      </w:r>
      <w:r w:rsidRPr="00E32600">
        <w:rPr>
          <w:rFonts w:ascii="Courier New" w:hAnsi="Courier New"/>
          <w:sz w:val="18"/>
          <w:lang w:val="fr-FR"/>
        </w:rPr>
        <w:br/>
        <w:t>- MissingPet</w:t>
      </w:r>
      <w:r w:rsidRPr="00E32600">
        <w:rPr>
          <w:rFonts w:ascii="Courier New" w:hAnsi="Courier New"/>
          <w:sz w:val="18"/>
          <w:lang w:val="fr-FR"/>
        </w:rPr>
        <w:br/>
        <w:t>- PetDeceased</w:t>
      </w:r>
      <w:r w:rsidRPr="00E32600">
        <w:rPr>
          <w:rFonts w:ascii="Courier New" w:hAnsi="Courier New"/>
          <w:sz w:val="18"/>
          <w:lang w:val="fr-FR"/>
        </w:rPr>
        <w:br/>
        <w:t>- GDPRDelete</w:t>
      </w:r>
      <w:r w:rsidRPr="00E32600">
        <w:rPr>
          <w:rFonts w:ascii="Courier New" w:hAnsi="Courier New"/>
          <w:sz w:val="18"/>
          <w:lang w:val="fr-FR"/>
        </w:rPr>
        <w:br/>
        <w:t>- GDPRExport</w:t>
      </w:r>
      <w:r w:rsidRPr="00E32600">
        <w:rPr>
          <w:rFonts w:ascii="Courier New" w:hAnsi="Courier New"/>
          <w:sz w:val="18"/>
          <w:lang w:val="fr-FR"/>
        </w:rPr>
        <w:br/>
        <w:t>- OwnershipTransfer</w:t>
      </w:r>
      <w:r w:rsidRPr="00E32600">
        <w:rPr>
          <w:rFonts w:ascii="Courier New" w:hAnsi="Courier New"/>
          <w:sz w:val="18"/>
          <w:lang w:val="fr-FR"/>
        </w:rPr>
        <w:br/>
        <w:t>- OwnershipTransferDead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lastRenderedPageBreak/>
        <w:t>- NKKOwnership</w:t>
      </w:r>
      <w:r w:rsidRPr="00E32600">
        <w:rPr>
          <w:rFonts w:ascii="Courier New" w:hAnsi="Courier New"/>
          <w:sz w:val="18"/>
          <w:lang w:val="fr-FR"/>
        </w:rPr>
        <w:br/>
        <w:t>- OwnershipError</w:t>
      </w:r>
      <w:r w:rsidRPr="00E32600">
        <w:rPr>
          <w:rFonts w:ascii="Courier New" w:hAnsi="Courier New"/>
          <w:sz w:val="18"/>
          <w:lang w:val="fr-FR"/>
        </w:rPr>
        <w:br/>
        <w:t>- InactiveRegistration</w:t>
      </w:r>
      <w:r w:rsidRPr="00E32600">
        <w:rPr>
          <w:rFonts w:ascii="Courier New" w:hAnsi="Courier New"/>
          <w:sz w:val="18"/>
          <w:lang w:val="fr-FR"/>
        </w:rPr>
        <w:br/>
        <w:t>- ForeignChip</w:t>
      </w:r>
      <w:r w:rsidRPr="00E32600">
        <w:rPr>
          <w:rFonts w:ascii="Courier New" w:hAnsi="Courier New"/>
          <w:sz w:val="18"/>
          <w:lang w:val="fr-FR"/>
        </w:rPr>
        <w:br/>
        <w:t>- ActivationIssue</w:t>
      </w:r>
      <w:r w:rsidRPr="00E32600">
        <w:rPr>
          <w:rFonts w:ascii="Courier New" w:hAnsi="Courier New"/>
          <w:sz w:val="18"/>
          <w:lang w:val="fr-FR"/>
        </w:rPr>
        <w:br/>
        <w:t>- ProductComplaint</w:t>
      </w:r>
      <w:r w:rsidRPr="00E32600">
        <w:rPr>
          <w:rFonts w:ascii="Courier New" w:hAnsi="Courier New"/>
          <w:sz w:val="18"/>
          <w:lang w:val="fr-FR"/>
        </w:rPr>
        <w:br/>
        <w:t>- TagInactive</w:t>
      </w:r>
      <w:r w:rsidRPr="00E32600">
        <w:rPr>
          <w:rFonts w:ascii="Courier New" w:hAnsi="Courier New"/>
          <w:sz w:val="18"/>
          <w:lang w:val="fr-FR"/>
        </w:rPr>
        <w:br/>
        <w:t>- ProductReplace</w:t>
      </w:r>
      <w:r w:rsidRPr="00E32600">
        <w:rPr>
          <w:rFonts w:ascii="Courier New" w:hAnsi="Courier New"/>
          <w:sz w:val="18"/>
          <w:lang w:val="fr-FR"/>
        </w:rPr>
        <w:br/>
        <w:t>- SmartTagIssue</w:t>
      </w:r>
      <w:r w:rsidRPr="00E32600">
        <w:rPr>
          <w:rFonts w:ascii="Courier New" w:hAnsi="Courier New"/>
          <w:sz w:val="18"/>
          <w:lang w:val="fr-FR"/>
        </w:rPr>
        <w:br/>
        <w:t>- CancelSubscription</w:t>
      </w:r>
      <w:r w:rsidRPr="00E32600">
        <w:rPr>
          <w:rFonts w:ascii="Courier New" w:hAnsi="Courier New"/>
          <w:sz w:val="18"/>
          <w:lang w:val="fr-FR"/>
        </w:rPr>
        <w:br/>
        <w:t>- UpgradeSubscription</w:t>
      </w:r>
      <w:r w:rsidRPr="00E32600">
        <w:rPr>
          <w:rFonts w:ascii="Courier New" w:hAnsi="Courier New"/>
          <w:sz w:val="18"/>
          <w:lang w:val="fr-FR"/>
        </w:rPr>
        <w:br/>
        <w:t>- BillingIssue</w:t>
      </w:r>
      <w:r w:rsidRPr="00E32600">
        <w:rPr>
          <w:rFonts w:ascii="Courier New" w:hAnsi="Courier New"/>
          <w:sz w:val="18"/>
          <w:lang w:val="fr-FR"/>
        </w:rPr>
        <w:br/>
        <w:t>- LostPet</w:t>
      </w:r>
      <w:r w:rsidRPr="00E32600">
        <w:rPr>
          <w:rFonts w:ascii="Courier New" w:hAnsi="Courier New"/>
          <w:sz w:val="18"/>
          <w:lang w:val="fr-FR"/>
        </w:rPr>
        <w:br/>
        <w:t>- FoundPet</w:t>
      </w:r>
      <w:r w:rsidRPr="00E32600">
        <w:rPr>
          <w:rFonts w:ascii="Courier New" w:hAnsi="Courier New"/>
          <w:sz w:val="18"/>
          <w:lang w:val="fr-FR"/>
        </w:rPr>
        <w:br/>
        <w:t>- AlertIssue</w:t>
      </w:r>
      <w:r w:rsidRPr="00E32600">
        <w:rPr>
          <w:rFonts w:ascii="Courier New" w:hAnsi="Courier New"/>
          <w:sz w:val="18"/>
          <w:lang w:val="fr-FR"/>
        </w:rPr>
        <w:br/>
        <w:t>- FamilyShare</w:t>
      </w:r>
      <w:r w:rsidRPr="00E32600">
        <w:rPr>
          <w:rFonts w:ascii="Courier New" w:hAnsi="Courier New"/>
          <w:sz w:val="18"/>
          <w:lang w:val="fr-FR"/>
        </w:rPr>
        <w:br/>
        <w:t>- FamilyAccessLost</w:t>
      </w:r>
      <w:r w:rsidRPr="00E32600">
        <w:rPr>
          <w:rFonts w:ascii="Courier New" w:hAnsi="Courier New"/>
          <w:sz w:val="18"/>
          <w:lang w:val="fr-FR"/>
        </w:rPr>
        <w:br/>
        <w:t>- AppLoginIssue</w:t>
      </w:r>
      <w:r w:rsidRPr="00E32600">
        <w:rPr>
          <w:rFonts w:ascii="Courier New" w:hAnsi="Courier New"/>
          <w:sz w:val="18"/>
          <w:lang w:val="fr-FR"/>
        </w:rPr>
        <w:br/>
        <w:t>- AppSubscriptionInfo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INSTRUKSJONER:</w:t>
      </w:r>
      <w:r w:rsidRPr="00E32600">
        <w:rPr>
          <w:rFonts w:ascii="Courier New" w:hAnsi="Courier New"/>
          <w:sz w:val="18"/>
          <w:lang w:val="fr-FR"/>
        </w:rPr>
        <w:br/>
        <w:t xml:space="preserve">1. </w:t>
      </w:r>
      <w:r w:rsidRPr="00E32600">
        <w:rPr>
          <w:rFonts w:ascii="Courier New" w:hAnsi="Courier New"/>
          <w:sz w:val="18"/>
          <w:lang w:val="nb-NO"/>
        </w:rPr>
        <w:t>Analyser hva kunden faktisk ønsker å oppnå</w:t>
      </w:r>
      <w:r w:rsidRPr="00E32600">
        <w:rPr>
          <w:rFonts w:ascii="Courier New" w:hAnsi="Courier New"/>
          <w:sz w:val="18"/>
          <w:lang w:val="nb-NO"/>
        </w:rPr>
        <w:br/>
        <w:t xml:space="preserve">2. Klassifiser til en av kjente </w:t>
      </w:r>
      <w:proofErr w:type="spellStart"/>
      <w:r w:rsidRPr="00E32600">
        <w:rPr>
          <w:rFonts w:ascii="Courier New" w:hAnsi="Courier New"/>
          <w:sz w:val="18"/>
          <w:lang w:val="nb-NO"/>
        </w:rPr>
        <w:t>intents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ELLER foreslå ny </w:t>
      </w:r>
      <w:proofErr w:type="spellStart"/>
      <w:r w:rsidRPr="00E32600">
        <w:rPr>
          <w:rFonts w:ascii="Courier New" w:hAnsi="Courier New"/>
          <w:sz w:val="18"/>
          <w:lang w:val="nb-NO"/>
        </w:rPr>
        <w:t>intent</w:t>
      </w:r>
      <w:proofErr w:type="spellEnd"/>
      <w:r w:rsidRPr="00E32600">
        <w:rPr>
          <w:rFonts w:ascii="Courier New" w:hAnsi="Courier New"/>
          <w:sz w:val="18"/>
          <w:lang w:val="nb-NO"/>
        </w:rPr>
        <w:br/>
        <w:t xml:space="preserve">3. Ekstraher nøkkelord som trigger denne </w:t>
      </w:r>
      <w:proofErr w:type="spellStart"/>
      <w:r w:rsidRPr="00E32600">
        <w:rPr>
          <w:rFonts w:ascii="Courier New" w:hAnsi="Courier New"/>
          <w:sz w:val="18"/>
          <w:lang w:val="nb-NO"/>
        </w:rPr>
        <w:t>intent</w:t>
      </w:r>
      <w:proofErr w:type="spellEnd"/>
      <w:r w:rsidRPr="00E32600">
        <w:rPr>
          <w:rFonts w:ascii="Courier New" w:hAnsi="Courier New"/>
          <w:sz w:val="18"/>
          <w:lang w:val="nb-NO"/>
        </w:rPr>
        <w:br/>
        <w:t xml:space="preserve">4. Identifiser hvilke </w:t>
      </w:r>
      <w:proofErr w:type="spellStart"/>
      <w:r w:rsidRPr="00E32600">
        <w:rPr>
          <w:rFonts w:ascii="Courier New" w:hAnsi="Courier New"/>
          <w:sz w:val="18"/>
          <w:lang w:val="nb-NO"/>
        </w:rPr>
        <w:t>runtime</w:t>
      </w:r>
      <w:proofErr w:type="spellEnd"/>
      <w:r w:rsidRPr="00E32600">
        <w:rPr>
          <w:rFonts w:ascii="Courier New" w:hAnsi="Courier New"/>
          <w:sz w:val="18"/>
          <w:lang w:val="nb-NO"/>
        </w:rPr>
        <w:t>-data som trengs</w:t>
      </w:r>
      <w:r w:rsidRPr="00E32600">
        <w:rPr>
          <w:rFonts w:ascii="Courier New" w:hAnsi="Courier New"/>
          <w:sz w:val="18"/>
          <w:lang w:val="nb-NO"/>
        </w:rPr>
        <w:br/>
        <w:t xml:space="preserve">5. </w:t>
      </w:r>
      <w:proofErr w:type="spellStart"/>
      <w:r>
        <w:rPr>
          <w:rFonts w:ascii="Courier New" w:hAnsi="Courier New"/>
          <w:sz w:val="18"/>
        </w:rPr>
        <w:t>Identifiser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hvilken</w:t>
      </w:r>
      <w:proofErr w:type="spellEnd"/>
      <w:r>
        <w:rPr>
          <w:rFonts w:ascii="Courier New" w:hAnsi="Courier New"/>
          <w:sz w:val="18"/>
        </w:rPr>
        <w:t xml:space="preserve"> action </w:t>
      </w:r>
      <w:proofErr w:type="spellStart"/>
      <w:r>
        <w:rPr>
          <w:rFonts w:ascii="Courier New" w:hAnsi="Courier New"/>
          <w:sz w:val="18"/>
        </w:rPr>
        <w:t>som</w:t>
      </w:r>
      <w:proofErr w:type="spellEnd"/>
      <w:r>
        <w:rPr>
          <w:rFonts w:ascii="Courier New" w:hAnsi="Courier New"/>
          <w:sz w:val="18"/>
        </w:rPr>
        <w:t xml:space="preserve"> løste saken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SVAR I JSON: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"intent": "Intent name",</w:t>
      </w:r>
      <w:r>
        <w:rPr>
          <w:rFonts w:ascii="Courier New" w:hAnsi="Courier New"/>
          <w:sz w:val="18"/>
        </w:rPr>
        <w:br/>
        <w:t xml:space="preserve">  "intent_confidence": 0.0-1.0,</w:t>
      </w:r>
      <w:r>
        <w:rPr>
          <w:rFonts w:ascii="Courier New" w:hAnsi="Courier New"/>
          <w:sz w:val="18"/>
        </w:rPr>
        <w:br/>
        <w:t xml:space="preserve">  "is_new_intent": true/false,</w:t>
      </w:r>
      <w:r>
        <w:rPr>
          <w:rFonts w:ascii="Courier New" w:hAnsi="Courier New"/>
          <w:sz w:val="18"/>
        </w:rPr>
        <w:br/>
        <w:t xml:space="preserve">  "keywords": ["keyword1", "keyword2"],</w:t>
      </w:r>
      <w:r>
        <w:rPr>
          <w:rFonts w:ascii="Courier New" w:hAnsi="Courier New"/>
          <w:sz w:val="18"/>
        </w:rPr>
        <w:br/>
        <w:t xml:space="preserve">  "required_runtime_data": ["PetId", "PaymentStatus"],</w:t>
      </w:r>
      <w:r>
        <w:rPr>
          <w:rFonts w:ascii="Courier New" w:hAnsi="Courier New"/>
          <w:sz w:val="18"/>
        </w:rPr>
        <w:br/>
        <w:t xml:space="preserve">  "required_action": "Send betalingslink",</w:t>
      </w:r>
      <w:r>
        <w:rPr>
          <w:rFonts w:ascii="Courier New" w:hAnsi="Courier New"/>
          <w:sz w:val="18"/>
        </w:rPr>
        <w:br/>
        <w:t xml:space="preserve">  "action_endpoint": "POST /Registration/PaymentLink",</w:t>
      </w:r>
      <w:r>
        <w:rPr>
          <w:rFonts w:ascii="Courier New" w:hAnsi="Courier New"/>
          <w:sz w:val="18"/>
        </w:rPr>
        <w:br/>
        <w:t xml:space="preserve">  "payment_required": true/false,</w:t>
      </w:r>
      <w:r>
        <w:rPr>
          <w:rFonts w:ascii="Courier New" w:hAnsi="Courier New"/>
          <w:sz w:val="18"/>
        </w:rPr>
        <w:br/>
        <w:t xml:space="preserve">  "auto_close_possible": true/false,</w:t>
      </w:r>
      <w:r>
        <w:rPr>
          <w:rFonts w:ascii="Courier New" w:hAnsi="Courier New"/>
          <w:sz w:val="18"/>
        </w:rPr>
        <w:br/>
        <w:t xml:space="preserve">  "reasoning": "Why this classification?"</w:t>
      </w:r>
      <w:r>
        <w:rPr>
          <w:rFonts w:ascii="Courier New" w:hAnsi="Courier New"/>
          <w:sz w:val="18"/>
        </w:rPr>
        <w:br/>
        <w:t>}`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  <w:t>}</w:t>
      </w:r>
    </w:p>
    <w:p w14:paraId="40EC3EE3" w14:textId="77777777" w:rsidR="00C1704F" w:rsidRDefault="00000000">
      <w:pPr>
        <w:pStyle w:val="Overskrift4"/>
      </w:pPr>
      <w:r>
        <w:t>3. Extract Intent Data</w:t>
      </w:r>
    </w:p>
    <w:p w14:paraId="42356C65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response = $node["Classify Intent"].json.content[0].text;</w:t>
      </w:r>
      <w:r>
        <w:rPr>
          <w:rFonts w:ascii="Courier New" w:hAnsi="Courier New"/>
          <w:sz w:val="18"/>
        </w:rPr>
        <w:br/>
        <w:t>const intent = JSON.parse(response);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{</w:t>
      </w:r>
      <w:r>
        <w:rPr>
          <w:rFonts w:ascii="Courier New" w:hAnsi="Courier New"/>
          <w:sz w:val="18"/>
        </w:rPr>
        <w:br/>
        <w:t xml:space="preserve">  ticket_id: $node["Get Mapped Tickets"].json.ticket_id,</w:t>
      </w:r>
      <w:r>
        <w:rPr>
          <w:rFonts w:ascii="Courier New" w:hAnsi="Courier New"/>
          <w:sz w:val="18"/>
        </w:rPr>
        <w:br/>
        <w:t xml:space="preserve">  intent: intent.intent,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intent_confidence: intent.intent_confidence,</w:t>
      </w:r>
      <w:r>
        <w:rPr>
          <w:rFonts w:ascii="Courier New" w:hAnsi="Courier New"/>
          <w:sz w:val="18"/>
        </w:rPr>
        <w:br/>
        <w:t xml:space="preserve">  is_new_intent: intent.is_new_intent,</w:t>
      </w:r>
      <w:r>
        <w:rPr>
          <w:rFonts w:ascii="Courier New" w:hAnsi="Courier New"/>
          <w:sz w:val="18"/>
        </w:rPr>
        <w:br/>
        <w:t xml:space="preserve">  keywords: intent.keywords,</w:t>
      </w:r>
      <w:r>
        <w:rPr>
          <w:rFonts w:ascii="Courier New" w:hAnsi="Courier New"/>
          <w:sz w:val="18"/>
        </w:rPr>
        <w:br/>
        <w:t xml:space="preserve">  required_runtime_data: intent.required_runtime_data,</w:t>
      </w:r>
      <w:r>
        <w:rPr>
          <w:rFonts w:ascii="Courier New" w:hAnsi="Courier New"/>
          <w:sz w:val="18"/>
        </w:rPr>
        <w:br/>
        <w:t xml:space="preserve">  required_action: intent.required_action,</w:t>
      </w:r>
      <w:r>
        <w:rPr>
          <w:rFonts w:ascii="Courier New" w:hAnsi="Courier New"/>
          <w:sz w:val="18"/>
        </w:rPr>
        <w:br/>
        <w:t xml:space="preserve">  action_endpoint: intent.action_endpoint,</w:t>
      </w:r>
      <w:r>
        <w:rPr>
          <w:rFonts w:ascii="Courier New" w:hAnsi="Courier New"/>
          <w:sz w:val="18"/>
        </w:rPr>
        <w:br/>
        <w:t xml:space="preserve">  payment_required: intent.payment_required,</w:t>
      </w:r>
      <w:r>
        <w:rPr>
          <w:rFonts w:ascii="Courier New" w:hAnsi="Courier New"/>
          <w:sz w:val="18"/>
        </w:rPr>
        <w:br/>
        <w:t xml:space="preserve">  auto_close_possible: intent.auto_close_possible,</w:t>
      </w:r>
      <w:r>
        <w:rPr>
          <w:rFonts w:ascii="Courier New" w:hAnsi="Courier New"/>
          <w:sz w:val="18"/>
        </w:rPr>
        <w:br/>
        <w:t xml:space="preserve">  reasoning: intent.reasoning,</w:t>
      </w:r>
      <w:r>
        <w:rPr>
          <w:rFonts w:ascii="Courier New" w:hAnsi="Courier New"/>
          <w:sz w:val="18"/>
        </w:rPr>
        <w:br/>
        <w:t xml:space="preserve">  classified_at: new Date().toISOString()</w:t>
      </w:r>
      <w:r>
        <w:rPr>
          <w:rFonts w:ascii="Courier New" w:hAnsi="Courier New"/>
          <w:sz w:val="18"/>
        </w:rPr>
        <w:br/>
        <w:t>};</w:t>
      </w:r>
    </w:p>
    <w:p w14:paraId="168C480B" w14:textId="77777777" w:rsidR="00C1704F" w:rsidRDefault="00000000">
      <w:pPr>
        <w:pStyle w:val="Overskrift4"/>
      </w:pPr>
      <w:r>
        <w:t>4. Store Intent Classification</w:t>
      </w:r>
    </w:p>
    <w:p w14:paraId="1EB4904F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intent_classifications</w:t>
      </w:r>
      <w:r>
        <w:rPr>
          <w:rFonts w:ascii="Courier New" w:hAnsi="Courier New"/>
          <w:sz w:val="18"/>
        </w:rPr>
        <w:br/>
        <w:t>Columns: (all fields from Extract Intent Data)</w:t>
      </w:r>
      <w:r>
        <w:rPr>
          <w:rFonts w:ascii="Courier New" w:hAnsi="Courier New"/>
          <w:sz w:val="18"/>
        </w:rPr>
        <w:br/>
        <w:t>On Conflict: ticket_id -&gt; UPDATE</w:t>
      </w:r>
    </w:p>
    <w:p w14:paraId="1010F707" w14:textId="77777777" w:rsidR="00C1704F" w:rsidRDefault="00000000">
      <w:pPr>
        <w:pStyle w:val="Overskrift4"/>
      </w:pPr>
      <w:r>
        <w:t>5. Check if New Intent</w:t>
      </w:r>
    </w:p>
    <w:p w14:paraId="75E1703A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IF</w:t>
      </w:r>
      <w:r>
        <w:rPr>
          <w:rFonts w:ascii="Courier New" w:hAnsi="Courier New"/>
          <w:sz w:val="18"/>
        </w:rPr>
        <w:br/>
        <w:t>Condition: {{$node["Extract Intent Data"].json["is_new_intent"]}} === true</w:t>
      </w:r>
    </w:p>
    <w:p w14:paraId="649B531C" w14:textId="77777777" w:rsidR="00C1704F" w:rsidRDefault="00000000">
      <w:pPr>
        <w:pStyle w:val="Overskrift4"/>
      </w:pPr>
      <w:r>
        <w:t>6a. Flag New Intent for Review (IF TRUE)</w:t>
      </w:r>
    </w:p>
    <w:p w14:paraId="35D044B2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manual_review_queue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  <w:t xml:space="preserve">  - review_type: 'new_intent'</w:t>
      </w:r>
      <w:r>
        <w:rPr>
          <w:rFonts w:ascii="Courier New" w:hAnsi="Courier New"/>
          <w:sz w:val="18"/>
        </w:rPr>
        <w:br/>
        <w:t xml:space="preserve">  - reference_id: ticket_id</w:t>
      </w:r>
      <w:r>
        <w:rPr>
          <w:rFonts w:ascii="Courier New" w:hAnsi="Courier New"/>
          <w:sz w:val="18"/>
        </w:rPr>
        <w:br/>
        <w:t xml:space="preserve">  - data: {intent details}</w:t>
      </w:r>
      <w:r>
        <w:rPr>
          <w:rFonts w:ascii="Courier New" w:hAnsi="Courier New"/>
          <w:sz w:val="18"/>
        </w:rPr>
        <w:br/>
        <w:t xml:space="preserve">  - priority: 'high'</w:t>
      </w:r>
    </w:p>
    <w:p w14:paraId="11E82D3E" w14:textId="77777777" w:rsidR="00C1704F" w:rsidRDefault="00000000">
      <w:pPr>
        <w:pStyle w:val="Overskrift4"/>
      </w:pPr>
      <w:r>
        <w:t>6b. Update Playbook (IF FALSE)</w:t>
      </w:r>
    </w:p>
    <w:p w14:paraId="131C6F6E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support_playbook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  <w:t xml:space="preserve">  - intent</w:t>
      </w:r>
      <w:r>
        <w:rPr>
          <w:rFonts w:ascii="Courier New" w:hAnsi="Courier New"/>
          <w:sz w:val="18"/>
        </w:rPr>
        <w:br/>
        <w:t xml:space="preserve">  - hjelpesenter_category</w:t>
      </w:r>
      <w:r>
        <w:rPr>
          <w:rFonts w:ascii="Courier New" w:hAnsi="Courier New"/>
          <w:sz w:val="18"/>
        </w:rPr>
        <w:br/>
        <w:t xml:space="preserve">  - keywords (JSONB)</w:t>
      </w:r>
      <w:r>
        <w:rPr>
          <w:rFonts w:ascii="Courier New" w:hAnsi="Courier New"/>
          <w:sz w:val="18"/>
        </w:rPr>
        <w:br/>
        <w:t xml:space="preserve">  - required_runtime_data (JSONB)</w:t>
      </w:r>
      <w:r>
        <w:rPr>
          <w:rFonts w:ascii="Courier New" w:hAnsi="Courier New"/>
          <w:sz w:val="18"/>
        </w:rPr>
        <w:br/>
        <w:t xml:space="preserve">  - required_action</w:t>
      </w:r>
      <w:r>
        <w:rPr>
          <w:rFonts w:ascii="Courier New" w:hAnsi="Courier New"/>
          <w:sz w:val="18"/>
        </w:rPr>
        <w:br/>
        <w:t xml:space="preserve">  - action_endpoint</w:t>
      </w:r>
      <w:r>
        <w:rPr>
          <w:rFonts w:ascii="Courier New" w:hAnsi="Courier New"/>
          <w:sz w:val="18"/>
        </w:rPr>
        <w:br/>
        <w:t xml:space="preserve">  - payment_required</w:t>
      </w:r>
      <w:r>
        <w:rPr>
          <w:rFonts w:ascii="Courier New" w:hAnsi="Courier New"/>
          <w:sz w:val="18"/>
        </w:rPr>
        <w:br/>
        <w:t xml:space="preserve">  - auto_close_possible</w:t>
      </w:r>
      <w:r>
        <w:rPr>
          <w:rFonts w:ascii="Courier New" w:hAnsi="Courier New"/>
          <w:sz w:val="18"/>
        </w:rPr>
        <w:br/>
        <w:t xml:space="preserve">  - example_tickets (JSONB array of ticket_ids)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- confidence_score (avg from all tickets)</w:t>
      </w:r>
      <w:r>
        <w:rPr>
          <w:rFonts w:ascii="Courier New" w:hAnsi="Courier New"/>
          <w:sz w:val="18"/>
        </w:rPr>
        <w:br/>
        <w:t>On Conflict: intent -&gt; UPDATE (add ticket_id to examples, recalc confidence)</w:t>
      </w:r>
    </w:p>
    <w:p w14:paraId="44EB8283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FAB43C" w14:textId="77777777" w:rsidR="00C1704F" w:rsidRDefault="00000000">
      <w:r>
        <w:br w:type="page"/>
      </w:r>
    </w:p>
    <w:p w14:paraId="41E110B4" w14:textId="77777777" w:rsidR="00C1704F" w:rsidRDefault="00000000">
      <w:pPr>
        <w:pStyle w:val="Overskrift1"/>
      </w:pPr>
      <w:r>
        <w:lastRenderedPageBreak/>
        <w:t>WORKFLOW 6: RESOLUTION EXTRACTION</w:t>
      </w:r>
    </w:p>
    <w:p w14:paraId="724A97FD" w14:textId="77777777" w:rsidR="00C1704F" w:rsidRDefault="00000000">
      <w:r>
        <w:t>**Workflow Name:** `Resolution_Extractor`</w:t>
      </w:r>
    </w:p>
    <w:p w14:paraId="32B5B381" w14:textId="77777777" w:rsidR="00C1704F" w:rsidRDefault="00000000">
      <w:r>
        <w:t>**Trigger:** Webhook (after Intent Classification)</w:t>
      </w:r>
    </w:p>
    <w:p w14:paraId="7FB43998" w14:textId="77777777" w:rsidR="00C1704F" w:rsidRDefault="00000000">
      <w:r>
        <w:t>**Hensikt:** Ekstrahere løsningsflyt fra dialog</w:t>
      </w:r>
    </w:p>
    <w:p w14:paraId="40128556" w14:textId="77777777" w:rsidR="00C1704F" w:rsidRDefault="00000000">
      <w:pPr>
        <w:pStyle w:val="Overskrift3"/>
      </w:pPr>
      <w:r>
        <w:t>Nodes:</w:t>
      </w:r>
    </w:p>
    <w:p w14:paraId="21921DAB" w14:textId="77777777" w:rsidR="00C1704F" w:rsidRDefault="00000000">
      <w:pPr>
        <w:pStyle w:val="Overskrift4"/>
      </w:pPr>
      <w:r>
        <w:t>1. Get Classified Tickets</w:t>
      </w:r>
    </w:p>
    <w:p w14:paraId="7D88F266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intent_classifications</w:t>
      </w:r>
      <w:r>
        <w:rPr>
          <w:rFonts w:ascii="Courier New" w:hAnsi="Courier New"/>
          <w:sz w:val="18"/>
        </w:rPr>
        <w:br/>
        <w:t>Where:</w:t>
      </w:r>
      <w:r>
        <w:rPr>
          <w:rFonts w:ascii="Courier New" w:hAnsi="Courier New"/>
          <w:sz w:val="18"/>
        </w:rPr>
        <w:br/>
        <w:t xml:space="preserve">  resolution_extracted = false</w:t>
      </w:r>
      <w:r>
        <w:rPr>
          <w:rFonts w:ascii="Courier New" w:hAnsi="Courier New"/>
          <w:sz w:val="18"/>
        </w:rPr>
        <w:br/>
        <w:t xml:space="preserve">  AND intent_confidence &gt; 0.7</w:t>
      </w:r>
      <w:r>
        <w:rPr>
          <w:rFonts w:ascii="Courier New" w:hAnsi="Courier New"/>
          <w:sz w:val="18"/>
        </w:rPr>
        <w:br/>
        <w:t>Limit: 50</w:t>
      </w:r>
    </w:p>
    <w:p w14:paraId="09C825A0" w14:textId="77777777" w:rsidR="00C1704F" w:rsidRDefault="00000000">
      <w:pPr>
        <w:pStyle w:val="Overskrift4"/>
      </w:pPr>
      <w:r>
        <w:t>2. Extract Resolution Steps (Claude API)</w:t>
      </w:r>
    </w:p>
    <w:p w14:paraId="5E581442" w14:textId="77777777" w:rsidR="00C1704F" w:rsidRPr="00E32600" w:rsidRDefault="00000000">
      <w:pPr>
        <w:pStyle w:val="Sterktsitat"/>
        <w:ind w:left="720"/>
        <w:rPr>
          <w:lang w:val="nb-NO"/>
        </w:rPr>
      </w:pPr>
      <w:r>
        <w:rPr>
          <w:rFonts w:ascii="Courier New" w:hAnsi="Courier New"/>
          <w:sz w:val="18"/>
        </w:rPr>
        <w:t>Node Type: HTTP Request</w:t>
      </w:r>
      <w:r>
        <w:rPr>
          <w:rFonts w:ascii="Courier New" w:hAnsi="Courier New"/>
          <w:sz w:val="18"/>
        </w:rPr>
        <w:br/>
        <w:t>Method: POST</w:t>
      </w:r>
      <w:r>
        <w:rPr>
          <w:rFonts w:ascii="Courier New" w:hAnsi="Courier New"/>
          <w:sz w:val="18"/>
        </w:rPr>
        <w:br/>
        <w:t>URL: https://api.anthropic.com/v1/messages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"model": "claude-sonnet-4-20250514",</w:t>
      </w:r>
      <w:r>
        <w:rPr>
          <w:rFonts w:ascii="Courier New" w:hAnsi="Courier New"/>
          <w:sz w:val="18"/>
        </w:rPr>
        <w:br/>
        <w:t xml:space="preserve">  "max_tokens": 3000,</w:t>
      </w:r>
      <w:r>
        <w:rPr>
          <w:rFonts w:ascii="Courier New" w:hAnsi="Courier New"/>
          <w:sz w:val="18"/>
        </w:rPr>
        <w:br/>
        <w:t xml:space="preserve">  "messages":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"role": "user",</w:t>
      </w:r>
      <w:r>
        <w:rPr>
          <w:rFonts w:ascii="Courier New" w:hAnsi="Courier New"/>
          <w:sz w:val="18"/>
        </w:rPr>
        <w:br/>
        <w:t xml:space="preserve">      "content": `Du er en ekspert på å ekstrahere løsningssteg fra support-dialog.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OPPGAVE: Analyser dialogen og ekstraher steg-for-steg løsning.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TICKET:</w:t>
      </w:r>
      <w:r>
        <w:rPr>
          <w:rFonts w:ascii="Courier New" w:hAnsi="Courier New"/>
          <w:sz w:val="18"/>
        </w:rPr>
        <w:br/>
        <w:t>Intent: {{ticket.intent}}</w:t>
      </w:r>
      <w:r>
        <w:rPr>
          <w:rFonts w:ascii="Courier New" w:hAnsi="Courier New"/>
          <w:sz w:val="18"/>
        </w:rPr>
        <w:br/>
        <w:t>Kundespørsmål: {{ticket.customer_question}}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DIALOG:</w:t>
      </w:r>
      <w:r>
        <w:rPr>
          <w:rFonts w:ascii="Courier New" w:hAnsi="Courier New"/>
          <w:sz w:val="18"/>
        </w:rPr>
        <w:br/>
        <w:t>${ticket.messages.map(m =&gt; `${m.from.toUpperCase()}: ${m.body}`).join('\n\n')}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LØSNING: {{ticket.resolution}}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INSTRUKSJONER:</w:t>
      </w:r>
      <w:r>
        <w:rPr>
          <w:rFonts w:ascii="Courier New" w:hAnsi="Courier New"/>
          <w:sz w:val="18"/>
        </w:rPr>
        <w:br/>
        <w:t xml:space="preserve">1. </w:t>
      </w:r>
      <w:r w:rsidRPr="00E32600">
        <w:rPr>
          <w:rFonts w:ascii="Courier New" w:hAnsi="Courier New"/>
          <w:sz w:val="18"/>
          <w:lang w:val="nb-NO"/>
        </w:rPr>
        <w:t>Identifiser hva kunden trengte</w:t>
      </w:r>
      <w:r w:rsidRPr="00E32600">
        <w:rPr>
          <w:rFonts w:ascii="Courier New" w:hAnsi="Courier New"/>
          <w:sz w:val="18"/>
          <w:lang w:val="nb-NO"/>
        </w:rPr>
        <w:br/>
        <w:t>2. Identifiser hva agenten gjorde</w:t>
      </w:r>
      <w:r w:rsidRPr="00E32600">
        <w:rPr>
          <w:rFonts w:ascii="Courier New" w:hAnsi="Courier New"/>
          <w:sz w:val="18"/>
          <w:lang w:val="nb-NO"/>
        </w:rPr>
        <w:br/>
        <w:t>3. Ekstraher stegene i løsningen</w:t>
      </w:r>
      <w:r w:rsidRPr="00E32600">
        <w:rPr>
          <w:rFonts w:ascii="Courier New" w:hAnsi="Courier New"/>
          <w:sz w:val="18"/>
          <w:lang w:val="nb-NO"/>
        </w:rPr>
        <w:br/>
        <w:t>4. Identifiser hvilke data som ble hentet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lastRenderedPageBreak/>
        <w:t>5. Identifiser handlinger som ble utført</w:t>
      </w:r>
      <w:r w:rsidRPr="00E32600">
        <w:rPr>
          <w:rFonts w:ascii="Courier New" w:hAnsi="Courier New"/>
          <w:sz w:val="18"/>
          <w:lang w:val="nb-NO"/>
        </w:rPr>
        <w:br/>
      </w:r>
      <w:r w:rsidRPr="00E32600">
        <w:rPr>
          <w:rFonts w:ascii="Courier New" w:hAnsi="Courier New"/>
          <w:sz w:val="18"/>
          <w:lang w:val="nb-NO"/>
        </w:rPr>
        <w:br/>
        <w:t>SVAR I JSON:</w:t>
      </w:r>
      <w:r w:rsidRPr="00E32600">
        <w:rPr>
          <w:rFonts w:ascii="Courier New" w:hAnsi="Courier New"/>
          <w:sz w:val="18"/>
          <w:lang w:val="nb-NO"/>
        </w:rPr>
        <w:br/>
        <w:t>{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customer_need</w:t>
      </w:r>
      <w:proofErr w:type="spellEnd"/>
      <w:r w:rsidRPr="00E32600">
        <w:rPr>
          <w:rFonts w:ascii="Courier New" w:hAnsi="Courier New"/>
          <w:sz w:val="18"/>
          <w:lang w:val="nb-NO"/>
        </w:rPr>
        <w:t>": "</w:t>
      </w:r>
      <w:proofErr w:type="spellStart"/>
      <w:r w:rsidRPr="00E32600">
        <w:rPr>
          <w:rFonts w:ascii="Courier New" w:hAnsi="Courier New"/>
          <w:sz w:val="18"/>
          <w:lang w:val="nb-NO"/>
        </w:rPr>
        <w:t>What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did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customer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</w:t>
      </w:r>
      <w:proofErr w:type="spellStart"/>
      <w:r w:rsidRPr="00E32600">
        <w:rPr>
          <w:rFonts w:ascii="Courier New" w:hAnsi="Courier New"/>
          <w:sz w:val="18"/>
          <w:lang w:val="nb-NO"/>
        </w:rPr>
        <w:t>want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to </w:t>
      </w:r>
      <w:proofErr w:type="spellStart"/>
      <w:r w:rsidRPr="00E32600">
        <w:rPr>
          <w:rFonts w:ascii="Courier New" w:hAnsi="Courier New"/>
          <w:sz w:val="18"/>
          <w:lang w:val="nb-NO"/>
        </w:rPr>
        <w:t>achieve</w:t>
      </w:r>
      <w:proofErr w:type="spellEnd"/>
      <w:r w:rsidRPr="00E32600">
        <w:rPr>
          <w:rFonts w:ascii="Courier New" w:hAnsi="Courier New"/>
          <w:sz w:val="18"/>
          <w:lang w:val="nb-NO"/>
        </w:rPr>
        <w:t>?",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data_gathered</w:t>
      </w:r>
      <w:proofErr w:type="spellEnd"/>
      <w:r w:rsidRPr="00E32600">
        <w:rPr>
          <w:rFonts w:ascii="Courier New" w:hAnsi="Courier New"/>
          <w:sz w:val="18"/>
          <w:lang w:val="nb-NO"/>
        </w:rPr>
        <w:t>": {</w:t>
      </w:r>
      <w:r w:rsidRPr="00E32600">
        <w:rPr>
          <w:rFonts w:ascii="Courier New" w:hAnsi="Courier New"/>
          <w:sz w:val="18"/>
          <w:lang w:val="nb-NO"/>
        </w:rPr>
        <w:br/>
        <w:t xml:space="preserve">    "</w:t>
      </w:r>
      <w:proofErr w:type="spellStart"/>
      <w:r w:rsidRPr="00E32600">
        <w:rPr>
          <w:rFonts w:ascii="Courier New" w:hAnsi="Courier New"/>
          <w:sz w:val="18"/>
          <w:lang w:val="nb-NO"/>
        </w:rPr>
        <w:t>from_customer</w:t>
      </w:r>
      <w:proofErr w:type="spellEnd"/>
      <w:r w:rsidRPr="00E32600">
        <w:rPr>
          <w:rFonts w:ascii="Courier New" w:hAnsi="Courier New"/>
          <w:sz w:val="18"/>
          <w:lang w:val="nb-NO"/>
        </w:rPr>
        <w:t>": ["</w:t>
      </w:r>
      <w:proofErr w:type="spellStart"/>
      <w:r w:rsidRPr="00E32600">
        <w:rPr>
          <w:rFonts w:ascii="Courier New" w:hAnsi="Courier New"/>
          <w:sz w:val="18"/>
          <w:lang w:val="nb-NO"/>
        </w:rPr>
        <w:t>mobilnr</w:t>
      </w:r>
      <w:proofErr w:type="spellEnd"/>
      <w:r w:rsidRPr="00E32600">
        <w:rPr>
          <w:rFonts w:ascii="Courier New" w:hAnsi="Courier New"/>
          <w:sz w:val="18"/>
          <w:lang w:val="nb-NO"/>
        </w:rPr>
        <w:t>", "dyrenavn"],</w:t>
      </w:r>
      <w:r w:rsidRPr="00E32600">
        <w:rPr>
          <w:rFonts w:ascii="Courier New" w:hAnsi="Courier New"/>
          <w:sz w:val="18"/>
          <w:lang w:val="nb-NO"/>
        </w:rPr>
        <w:br/>
        <w:t xml:space="preserve">    "</w:t>
      </w:r>
      <w:proofErr w:type="spellStart"/>
      <w:r w:rsidRPr="00E32600">
        <w:rPr>
          <w:rFonts w:ascii="Courier New" w:hAnsi="Courier New"/>
          <w:sz w:val="18"/>
          <w:lang w:val="nb-NO"/>
        </w:rPr>
        <w:t>from_system</w:t>
      </w:r>
      <w:proofErr w:type="spellEnd"/>
      <w:r w:rsidRPr="00E32600">
        <w:rPr>
          <w:rFonts w:ascii="Courier New" w:hAnsi="Courier New"/>
          <w:sz w:val="18"/>
          <w:lang w:val="nb-NO"/>
        </w:rPr>
        <w:t>": ["</w:t>
      </w:r>
      <w:proofErr w:type="spellStart"/>
      <w:r w:rsidRPr="00E32600">
        <w:rPr>
          <w:rFonts w:ascii="Courier New" w:hAnsi="Courier New"/>
          <w:sz w:val="18"/>
          <w:lang w:val="nb-NO"/>
        </w:rPr>
        <w:t>PetId</w:t>
      </w:r>
      <w:proofErr w:type="spellEnd"/>
      <w:r w:rsidRPr="00E32600">
        <w:rPr>
          <w:rFonts w:ascii="Courier New" w:hAnsi="Courier New"/>
          <w:sz w:val="18"/>
          <w:lang w:val="nb-NO"/>
        </w:rPr>
        <w:t>", "</w:t>
      </w:r>
      <w:proofErr w:type="spellStart"/>
      <w:r w:rsidRPr="00E32600">
        <w:rPr>
          <w:rFonts w:ascii="Courier New" w:hAnsi="Courier New"/>
          <w:sz w:val="18"/>
          <w:lang w:val="nb-NO"/>
        </w:rPr>
        <w:t>PaymentStatus</w:t>
      </w:r>
      <w:proofErr w:type="spellEnd"/>
      <w:r w:rsidRPr="00E32600">
        <w:rPr>
          <w:rFonts w:ascii="Courier New" w:hAnsi="Courier New"/>
          <w:sz w:val="18"/>
          <w:lang w:val="nb-NO"/>
        </w:rPr>
        <w:t>"]</w:t>
      </w:r>
      <w:r w:rsidRPr="00E32600">
        <w:rPr>
          <w:rFonts w:ascii="Courier New" w:hAnsi="Courier New"/>
          <w:sz w:val="18"/>
          <w:lang w:val="nb-NO"/>
        </w:rPr>
        <w:br/>
        <w:t xml:space="preserve">  },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resolution_steps</w:t>
      </w:r>
      <w:proofErr w:type="spellEnd"/>
      <w:r w:rsidRPr="00E32600">
        <w:rPr>
          <w:rFonts w:ascii="Courier New" w:hAnsi="Courier New"/>
          <w:sz w:val="18"/>
          <w:lang w:val="nb-NO"/>
        </w:rPr>
        <w:t>": [</w:t>
      </w:r>
      <w:r w:rsidRPr="00E32600">
        <w:rPr>
          <w:rFonts w:ascii="Courier New" w:hAnsi="Courier New"/>
          <w:sz w:val="18"/>
          <w:lang w:val="nb-NO"/>
        </w:rPr>
        <w:br/>
        <w:t xml:space="preserve">    {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step</w:t>
      </w:r>
      <w:proofErr w:type="spellEnd"/>
      <w:r w:rsidRPr="00E32600">
        <w:rPr>
          <w:rFonts w:ascii="Courier New" w:hAnsi="Courier New"/>
          <w:sz w:val="18"/>
          <w:lang w:val="nb-NO"/>
        </w:rPr>
        <w:t>": 1,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description</w:t>
      </w:r>
      <w:proofErr w:type="spellEnd"/>
      <w:r w:rsidRPr="00E32600">
        <w:rPr>
          <w:rFonts w:ascii="Courier New" w:hAnsi="Courier New"/>
          <w:sz w:val="18"/>
          <w:lang w:val="nb-NO"/>
        </w:rPr>
        <w:t>": "Verifiser identitet via OTP",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action_type</w:t>
      </w:r>
      <w:proofErr w:type="spellEnd"/>
      <w:r w:rsidRPr="00E32600">
        <w:rPr>
          <w:rFonts w:ascii="Courier New" w:hAnsi="Courier New"/>
          <w:sz w:val="18"/>
          <w:lang w:val="nb-NO"/>
        </w:rPr>
        <w:t>": "</w:t>
      </w:r>
      <w:proofErr w:type="spellStart"/>
      <w:r w:rsidRPr="00E32600">
        <w:rPr>
          <w:rFonts w:ascii="Courier New" w:hAnsi="Courier New"/>
          <w:sz w:val="18"/>
          <w:lang w:val="nb-NO"/>
        </w:rPr>
        <w:t>authentication</w:t>
      </w:r>
      <w:proofErr w:type="spellEnd"/>
      <w:r w:rsidRPr="00E32600">
        <w:rPr>
          <w:rFonts w:ascii="Courier New" w:hAnsi="Courier New"/>
          <w:sz w:val="18"/>
          <w:lang w:val="nb-NO"/>
        </w:rPr>
        <w:t>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required_data</w:t>
      </w:r>
      <w:proofErr w:type="spellEnd"/>
      <w:r w:rsidRPr="00E32600">
        <w:rPr>
          <w:rFonts w:ascii="Courier New" w:hAnsi="Courier New"/>
          <w:sz w:val="18"/>
          <w:lang w:val="nb-NO"/>
        </w:rPr>
        <w:t>": ["</w:t>
      </w:r>
      <w:proofErr w:type="spellStart"/>
      <w:r w:rsidRPr="00E32600">
        <w:rPr>
          <w:rFonts w:ascii="Courier New" w:hAnsi="Courier New"/>
          <w:sz w:val="18"/>
          <w:lang w:val="nb-NO"/>
        </w:rPr>
        <w:t>mobilnr</w:t>
      </w:r>
      <w:proofErr w:type="spellEnd"/>
      <w:r w:rsidRPr="00E32600">
        <w:rPr>
          <w:rFonts w:ascii="Courier New" w:hAnsi="Courier New"/>
          <w:sz w:val="18"/>
          <w:lang w:val="nb-NO"/>
        </w:rPr>
        <w:t>"]</w:t>
      </w:r>
      <w:r w:rsidRPr="00E32600">
        <w:rPr>
          <w:rFonts w:ascii="Courier New" w:hAnsi="Courier New"/>
          <w:sz w:val="18"/>
          <w:lang w:val="nb-NO"/>
        </w:rPr>
        <w:br/>
        <w:t xml:space="preserve">    },</w:t>
      </w:r>
      <w:r w:rsidRPr="00E32600">
        <w:rPr>
          <w:rFonts w:ascii="Courier New" w:hAnsi="Courier New"/>
          <w:sz w:val="18"/>
          <w:lang w:val="nb-NO"/>
        </w:rPr>
        <w:br/>
        <w:t xml:space="preserve">    {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step</w:t>
      </w:r>
      <w:proofErr w:type="spellEnd"/>
      <w:r w:rsidRPr="00E32600">
        <w:rPr>
          <w:rFonts w:ascii="Courier New" w:hAnsi="Courier New"/>
          <w:sz w:val="18"/>
          <w:lang w:val="nb-NO"/>
        </w:rPr>
        <w:t>": 2,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description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": "Hent </w:t>
      </w:r>
      <w:proofErr w:type="spellStart"/>
      <w:r w:rsidRPr="00E32600">
        <w:rPr>
          <w:rFonts w:ascii="Courier New" w:hAnsi="Courier New"/>
          <w:sz w:val="18"/>
          <w:lang w:val="nb-NO"/>
        </w:rPr>
        <w:t>dyrprofil</w:t>
      </w:r>
      <w:proofErr w:type="spellEnd"/>
      <w:r w:rsidRPr="00E32600">
        <w:rPr>
          <w:rFonts w:ascii="Courier New" w:hAnsi="Courier New"/>
          <w:sz w:val="18"/>
          <w:lang w:val="nb-NO"/>
        </w:rPr>
        <w:t xml:space="preserve"> fra Min Side",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action_type</w:t>
      </w:r>
      <w:proofErr w:type="spellEnd"/>
      <w:r w:rsidRPr="00E32600">
        <w:rPr>
          <w:rFonts w:ascii="Courier New" w:hAnsi="Courier New"/>
          <w:sz w:val="18"/>
          <w:lang w:val="nb-NO"/>
        </w:rPr>
        <w:t>": "</w:t>
      </w:r>
      <w:proofErr w:type="spellStart"/>
      <w:r w:rsidRPr="00E32600">
        <w:rPr>
          <w:rFonts w:ascii="Courier New" w:hAnsi="Courier New"/>
          <w:sz w:val="18"/>
          <w:lang w:val="nb-NO"/>
        </w:rPr>
        <w:t>data_retrieval</w:t>
      </w:r>
      <w:proofErr w:type="spellEnd"/>
      <w:r w:rsidRPr="00E32600">
        <w:rPr>
          <w:rFonts w:ascii="Courier New" w:hAnsi="Courier New"/>
          <w:sz w:val="18"/>
          <w:lang w:val="nb-NO"/>
        </w:rPr>
        <w:t>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endpoint</w:t>
      </w:r>
      <w:proofErr w:type="spellEnd"/>
      <w:r w:rsidRPr="00E32600">
        <w:rPr>
          <w:rFonts w:ascii="Courier New" w:hAnsi="Courier New"/>
          <w:sz w:val="18"/>
          <w:lang w:val="nb-NO"/>
        </w:rPr>
        <w:t>": "GET /</w:t>
      </w:r>
      <w:proofErr w:type="spellStart"/>
      <w:r w:rsidRPr="00E32600">
        <w:rPr>
          <w:rFonts w:ascii="Courier New" w:hAnsi="Courier New"/>
          <w:sz w:val="18"/>
          <w:lang w:val="nb-NO"/>
        </w:rPr>
        <w:t>PetProfile?PetId</w:t>
      </w:r>
      <w:proofErr w:type="spellEnd"/>
      <w:r w:rsidRPr="00E32600">
        <w:rPr>
          <w:rFonts w:ascii="Courier New" w:hAnsi="Courier New"/>
          <w:sz w:val="18"/>
          <w:lang w:val="nb-NO"/>
        </w:rPr>
        <w:t>=xxx"</w:t>
      </w:r>
      <w:r w:rsidRPr="00E32600">
        <w:rPr>
          <w:rFonts w:ascii="Courier New" w:hAnsi="Courier New"/>
          <w:sz w:val="18"/>
          <w:lang w:val="nb-NO"/>
        </w:rPr>
        <w:br/>
        <w:t xml:space="preserve">    },</w:t>
      </w:r>
      <w:r w:rsidRPr="00E32600">
        <w:rPr>
          <w:rFonts w:ascii="Courier New" w:hAnsi="Courier New"/>
          <w:sz w:val="18"/>
          <w:lang w:val="nb-NO"/>
        </w:rPr>
        <w:br/>
        <w:t xml:space="preserve">    {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step</w:t>
      </w:r>
      <w:proofErr w:type="spellEnd"/>
      <w:r w:rsidRPr="00E32600">
        <w:rPr>
          <w:rFonts w:ascii="Courier New" w:hAnsi="Courier New"/>
          <w:sz w:val="18"/>
          <w:lang w:val="nb-NO"/>
        </w:rPr>
        <w:t>": 3,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description</w:t>
      </w:r>
      <w:proofErr w:type="spellEnd"/>
      <w:r w:rsidRPr="00E32600">
        <w:rPr>
          <w:rFonts w:ascii="Courier New" w:hAnsi="Courier New"/>
          <w:sz w:val="18"/>
          <w:lang w:val="nb-NO"/>
        </w:rPr>
        <w:t>": "Send betalingslink",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action_type</w:t>
      </w:r>
      <w:proofErr w:type="spellEnd"/>
      <w:r w:rsidRPr="00E32600">
        <w:rPr>
          <w:rFonts w:ascii="Courier New" w:hAnsi="Courier New"/>
          <w:sz w:val="18"/>
          <w:lang w:val="nb-NO"/>
        </w:rPr>
        <w:t>": "</w:t>
      </w:r>
      <w:proofErr w:type="spellStart"/>
      <w:r w:rsidRPr="00E32600">
        <w:rPr>
          <w:rFonts w:ascii="Courier New" w:hAnsi="Courier New"/>
          <w:sz w:val="18"/>
          <w:lang w:val="nb-NO"/>
        </w:rPr>
        <w:t>payment</w:t>
      </w:r>
      <w:proofErr w:type="spellEnd"/>
      <w:r w:rsidRPr="00E32600">
        <w:rPr>
          <w:rFonts w:ascii="Courier New" w:hAnsi="Courier New"/>
          <w:sz w:val="18"/>
          <w:lang w:val="nb-NO"/>
        </w:rPr>
        <w:t>",</w:t>
      </w:r>
      <w:r w:rsidRPr="00E32600">
        <w:rPr>
          <w:rFonts w:ascii="Courier New" w:hAnsi="Courier New"/>
          <w:sz w:val="18"/>
          <w:lang w:val="nb-NO"/>
        </w:rPr>
        <w:br/>
        <w:t xml:space="preserve">      "</w:t>
      </w:r>
      <w:proofErr w:type="spellStart"/>
      <w:r w:rsidRPr="00E32600">
        <w:rPr>
          <w:rFonts w:ascii="Courier New" w:hAnsi="Courier New"/>
          <w:sz w:val="18"/>
          <w:lang w:val="nb-NO"/>
        </w:rPr>
        <w:t>endpoint</w:t>
      </w:r>
      <w:proofErr w:type="spellEnd"/>
      <w:r w:rsidRPr="00E32600">
        <w:rPr>
          <w:rFonts w:ascii="Courier New" w:hAnsi="Courier New"/>
          <w:sz w:val="18"/>
          <w:lang w:val="nb-NO"/>
        </w:rPr>
        <w:t>": "POST /Registration/</w:t>
      </w:r>
      <w:proofErr w:type="spellStart"/>
      <w:r w:rsidRPr="00E32600">
        <w:rPr>
          <w:rFonts w:ascii="Courier New" w:hAnsi="Courier New"/>
          <w:sz w:val="18"/>
          <w:lang w:val="nb-NO"/>
        </w:rPr>
        <w:t>PaymentLink</w:t>
      </w:r>
      <w:proofErr w:type="spellEnd"/>
      <w:r w:rsidRPr="00E32600">
        <w:rPr>
          <w:rFonts w:ascii="Courier New" w:hAnsi="Courier New"/>
          <w:sz w:val="18"/>
          <w:lang w:val="nb-NO"/>
        </w:rPr>
        <w:t>"</w:t>
      </w:r>
      <w:r w:rsidRPr="00E32600">
        <w:rPr>
          <w:rFonts w:ascii="Courier New" w:hAnsi="Courier New"/>
          <w:sz w:val="18"/>
          <w:lang w:val="nb-NO"/>
        </w:rPr>
        <w:br/>
        <w:t xml:space="preserve">    }</w:t>
      </w:r>
      <w:r w:rsidRPr="00E32600">
        <w:rPr>
          <w:rFonts w:ascii="Courier New" w:hAnsi="Courier New"/>
          <w:sz w:val="18"/>
          <w:lang w:val="nb-NO"/>
        </w:rPr>
        <w:br/>
        <w:t xml:space="preserve">  ],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success_indicators</w:t>
      </w:r>
      <w:proofErr w:type="spellEnd"/>
      <w:r w:rsidRPr="00E32600">
        <w:rPr>
          <w:rFonts w:ascii="Courier New" w:hAnsi="Courier New"/>
          <w:sz w:val="18"/>
          <w:lang w:val="nb-NO"/>
        </w:rPr>
        <w:t>": ["Betaling fullført", "Dyr nå søkbart"],</w:t>
      </w:r>
      <w:r w:rsidRPr="00E32600">
        <w:rPr>
          <w:rFonts w:ascii="Courier New" w:hAnsi="Courier New"/>
          <w:sz w:val="18"/>
          <w:lang w:val="nb-NO"/>
        </w:rPr>
        <w:br/>
        <w:t xml:space="preserve">  "</w:t>
      </w:r>
      <w:proofErr w:type="spellStart"/>
      <w:r w:rsidRPr="00E32600">
        <w:rPr>
          <w:rFonts w:ascii="Courier New" w:hAnsi="Courier New"/>
          <w:sz w:val="18"/>
          <w:lang w:val="nb-NO"/>
        </w:rPr>
        <w:t>follow_up_needed</w:t>
      </w:r>
      <w:proofErr w:type="spellEnd"/>
      <w:r w:rsidRPr="00E32600">
        <w:rPr>
          <w:rFonts w:ascii="Courier New" w:hAnsi="Courier New"/>
          <w:sz w:val="18"/>
          <w:lang w:val="nb-NO"/>
        </w:rPr>
        <w:t>": false</w:t>
      </w:r>
      <w:r w:rsidRPr="00E32600">
        <w:rPr>
          <w:rFonts w:ascii="Courier New" w:hAnsi="Courier New"/>
          <w:sz w:val="18"/>
          <w:lang w:val="nb-NO"/>
        </w:rPr>
        <w:br/>
        <w:t>}`</w:t>
      </w:r>
      <w:r w:rsidRPr="00E32600">
        <w:rPr>
          <w:rFonts w:ascii="Courier New" w:hAnsi="Courier New"/>
          <w:sz w:val="18"/>
          <w:lang w:val="nb-NO"/>
        </w:rPr>
        <w:br/>
        <w:t xml:space="preserve">    }</w:t>
      </w:r>
      <w:r w:rsidRPr="00E32600">
        <w:rPr>
          <w:rFonts w:ascii="Courier New" w:hAnsi="Courier New"/>
          <w:sz w:val="18"/>
          <w:lang w:val="nb-NO"/>
        </w:rPr>
        <w:br/>
        <w:t xml:space="preserve">  ]</w:t>
      </w:r>
      <w:r w:rsidRPr="00E32600">
        <w:rPr>
          <w:rFonts w:ascii="Courier New" w:hAnsi="Courier New"/>
          <w:sz w:val="18"/>
          <w:lang w:val="nb-NO"/>
        </w:rPr>
        <w:br/>
        <w:t>}</w:t>
      </w:r>
    </w:p>
    <w:p w14:paraId="740E1D76" w14:textId="77777777" w:rsidR="00C1704F" w:rsidRDefault="00000000">
      <w:pPr>
        <w:pStyle w:val="Overskrift4"/>
      </w:pPr>
      <w:r>
        <w:t>3. Parse Resolution</w:t>
      </w:r>
    </w:p>
    <w:p w14:paraId="5C8D30E0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response = $node["Extract Resolution Steps"].json.content[0].text;</w:t>
      </w:r>
      <w:r>
        <w:rPr>
          <w:rFonts w:ascii="Courier New" w:hAnsi="Courier New"/>
          <w:sz w:val="18"/>
        </w:rPr>
        <w:br/>
        <w:t>const resolution = JSON.parse(response);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{</w:t>
      </w:r>
      <w:r>
        <w:rPr>
          <w:rFonts w:ascii="Courier New" w:hAnsi="Courier New"/>
          <w:sz w:val="18"/>
        </w:rPr>
        <w:br/>
        <w:t xml:space="preserve">  ticket_id: $node["Get Classified Tickets"].json.ticket_id,</w:t>
      </w:r>
      <w:r>
        <w:rPr>
          <w:rFonts w:ascii="Courier New" w:hAnsi="Courier New"/>
          <w:sz w:val="18"/>
        </w:rPr>
        <w:br/>
        <w:t xml:space="preserve">  intent: $node["Get Classified Tickets"].json.intent,</w:t>
      </w:r>
      <w:r>
        <w:rPr>
          <w:rFonts w:ascii="Courier New" w:hAnsi="Courier New"/>
          <w:sz w:val="18"/>
        </w:rPr>
        <w:br/>
        <w:t xml:space="preserve">  customer_need: resolution.customer_need,</w:t>
      </w:r>
      <w:r>
        <w:rPr>
          <w:rFonts w:ascii="Courier New" w:hAnsi="Courier New"/>
          <w:sz w:val="18"/>
        </w:rPr>
        <w:br/>
        <w:t xml:space="preserve">  data_gathered: resolution.data_gathered,</w:t>
      </w:r>
      <w:r>
        <w:rPr>
          <w:rFonts w:ascii="Courier New" w:hAnsi="Courier New"/>
          <w:sz w:val="18"/>
        </w:rPr>
        <w:br/>
        <w:t xml:space="preserve">  resolution_steps: resolution.resolution_steps,</w:t>
      </w:r>
      <w:r>
        <w:rPr>
          <w:rFonts w:ascii="Courier New" w:hAnsi="Courier New"/>
          <w:sz w:val="18"/>
        </w:rPr>
        <w:br/>
        <w:t xml:space="preserve">  success_indicators: resolution.success_indicators,</w:t>
      </w:r>
      <w:r>
        <w:rPr>
          <w:rFonts w:ascii="Courier New" w:hAnsi="Courier New"/>
          <w:sz w:val="18"/>
        </w:rPr>
        <w:br/>
        <w:t xml:space="preserve">  follow_up_needed: resolution.follow_up_needed,</w:t>
      </w:r>
      <w:r>
        <w:rPr>
          <w:rFonts w:ascii="Courier New" w:hAnsi="Courier New"/>
          <w:sz w:val="18"/>
        </w:rPr>
        <w:br/>
        <w:t xml:space="preserve">  extracted_at: new Date().toISOString()</w:t>
      </w:r>
      <w:r>
        <w:rPr>
          <w:rFonts w:ascii="Courier New" w:hAnsi="Courier New"/>
          <w:sz w:val="18"/>
        </w:rPr>
        <w:br/>
        <w:t>};</w:t>
      </w:r>
    </w:p>
    <w:p w14:paraId="2F98E8B4" w14:textId="77777777" w:rsidR="00C1704F" w:rsidRDefault="00000000">
      <w:pPr>
        <w:pStyle w:val="Overskrift4"/>
      </w:pPr>
      <w:r>
        <w:lastRenderedPageBreak/>
        <w:t>4. Store Resolution Data</w:t>
      </w:r>
    </w:p>
    <w:p w14:paraId="18240760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resolution_patterns</w:t>
      </w:r>
      <w:r>
        <w:rPr>
          <w:rFonts w:ascii="Courier New" w:hAnsi="Courier New"/>
          <w:sz w:val="18"/>
        </w:rPr>
        <w:br/>
        <w:t>Columns: (all from Parse Resolution)</w:t>
      </w:r>
    </w:p>
    <w:p w14:paraId="393BBA61" w14:textId="77777777" w:rsidR="00C1704F" w:rsidRDefault="00000000">
      <w:pPr>
        <w:pStyle w:val="Overskrift4"/>
      </w:pPr>
      <w:r>
        <w:t>5. Update Playbook with Resolution</w:t>
      </w:r>
    </w:p>
    <w:p w14:paraId="4369E02C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Update</w:t>
      </w:r>
      <w:r>
        <w:rPr>
          <w:rFonts w:ascii="Courier New" w:hAnsi="Courier New"/>
          <w:sz w:val="18"/>
        </w:rPr>
        <w:br/>
        <w:t>Table: support_playbook</w:t>
      </w:r>
      <w:r>
        <w:rPr>
          <w:rFonts w:ascii="Courier New" w:hAnsi="Courier New"/>
          <w:sz w:val="18"/>
        </w:rPr>
        <w:br/>
        <w:t>Set:</w:t>
      </w:r>
      <w:r>
        <w:rPr>
          <w:rFonts w:ascii="Courier New" w:hAnsi="Courier New"/>
          <w:sz w:val="18"/>
        </w:rPr>
        <w:br/>
        <w:t xml:space="preserve">  resolution_steps = {{resolution.resolution_steps}}</w:t>
      </w:r>
      <w:r>
        <w:rPr>
          <w:rFonts w:ascii="Courier New" w:hAnsi="Courier New"/>
          <w:sz w:val="18"/>
        </w:rPr>
        <w:br/>
        <w:t xml:space="preserve">  success_indicators = {{resolution.success_indicators}}</w:t>
      </w:r>
      <w:r>
        <w:rPr>
          <w:rFonts w:ascii="Courier New" w:hAnsi="Courier New"/>
          <w:sz w:val="18"/>
        </w:rPr>
        <w:br/>
        <w:t>Where: intent = {{intent}}</w:t>
      </w:r>
    </w:p>
    <w:p w14:paraId="4FC9D605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245616" w14:textId="77777777" w:rsidR="00C1704F" w:rsidRDefault="00000000">
      <w:r>
        <w:br w:type="page"/>
      </w:r>
    </w:p>
    <w:p w14:paraId="46073C6B" w14:textId="77777777" w:rsidR="00C1704F" w:rsidRDefault="00000000">
      <w:pPr>
        <w:pStyle w:val="Overskrift1"/>
      </w:pPr>
      <w:r>
        <w:lastRenderedPageBreak/>
        <w:t>WORKFLOW 7: UNCERTAINTY DETECTOR</w:t>
      </w:r>
    </w:p>
    <w:p w14:paraId="1EA5B814" w14:textId="77777777" w:rsidR="00C1704F" w:rsidRDefault="00000000">
      <w:r>
        <w:t>**Workflow Name:** `Uncertainty_Detector`</w:t>
      </w:r>
    </w:p>
    <w:p w14:paraId="56939D9F" w14:textId="77777777" w:rsidR="00C1704F" w:rsidRDefault="00000000">
      <w:r>
        <w:t>**Trigger:** Runs after all classification workflows</w:t>
      </w:r>
    </w:p>
    <w:p w14:paraId="7812CC1A" w14:textId="77777777" w:rsidR="00C1704F" w:rsidRPr="00E32600" w:rsidRDefault="00000000">
      <w:pPr>
        <w:rPr>
          <w:lang w:val="nb-NO"/>
        </w:rPr>
      </w:pPr>
      <w:r w:rsidRPr="00E32600">
        <w:rPr>
          <w:lang w:val="nb-NO"/>
        </w:rPr>
        <w:t>**</w:t>
      </w:r>
      <w:proofErr w:type="gramStart"/>
      <w:r w:rsidRPr="00E32600">
        <w:rPr>
          <w:lang w:val="nb-NO"/>
        </w:rPr>
        <w:t>Hensikt:*</w:t>
      </w:r>
      <w:proofErr w:type="gramEnd"/>
      <w:r w:rsidRPr="00E32600">
        <w:rPr>
          <w:lang w:val="nb-NO"/>
        </w:rPr>
        <w:t xml:space="preserve">* Identifisere </w:t>
      </w:r>
      <w:proofErr w:type="spellStart"/>
      <w:r w:rsidRPr="00E32600">
        <w:rPr>
          <w:lang w:val="nb-NO"/>
        </w:rPr>
        <w:t>tickets</w:t>
      </w:r>
      <w:proofErr w:type="spellEnd"/>
      <w:r w:rsidRPr="00E32600">
        <w:rPr>
          <w:lang w:val="nb-NO"/>
        </w:rPr>
        <w:t xml:space="preserve"> hvor AI er usikker</w:t>
      </w:r>
    </w:p>
    <w:p w14:paraId="042CFE81" w14:textId="77777777" w:rsidR="00C1704F" w:rsidRDefault="00000000">
      <w:pPr>
        <w:pStyle w:val="Overskrift3"/>
      </w:pPr>
      <w:r>
        <w:t>Nodes:</w:t>
      </w:r>
    </w:p>
    <w:p w14:paraId="4D2C547C" w14:textId="77777777" w:rsidR="00C1704F" w:rsidRDefault="00000000">
      <w:pPr>
        <w:pStyle w:val="Overskrift4"/>
      </w:pPr>
      <w:r>
        <w:t>1. Get Low Confidence Classifications</w:t>
      </w:r>
    </w:p>
    <w:p w14:paraId="38B1E6AC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intent_classifications</w:t>
      </w:r>
      <w:r>
        <w:rPr>
          <w:rFonts w:ascii="Courier New" w:hAnsi="Courier New"/>
          <w:sz w:val="18"/>
        </w:rPr>
        <w:br/>
        <w:t>Where:</w:t>
      </w:r>
      <w:r>
        <w:rPr>
          <w:rFonts w:ascii="Courier New" w:hAnsi="Courier New"/>
          <w:sz w:val="18"/>
        </w:rPr>
        <w:br/>
        <w:t xml:space="preserve">  (intent_confidence &lt; 0.7</w:t>
      </w:r>
      <w:r>
        <w:rPr>
          <w:rFonts w:ascii="Courier New" w:hAnsi="Courier New"/>
          <w:sz w:val="18"/>
        </w:rPr>
        <w:br/>
        <w:t xml:space="preserve">   OR is_new_intent = true)</w:t>
      </w:r>
      <w:r>
        <w:rPr>
          <w:rFonts w:ascii="Courier New" w:hAnsi="Courier New"/>
          <w:sz w:val="18"/>
        </w:rPr>
        <w:br/>
        <w:t xml:space="preserve">  AND uncertainty_reviewed = false</w:t>
      </w:r>
    </w:p>
    <w:p w14:paraId="1BEB3538" w14:textId="77777777" w:rsidR="00C1704F" w:rsidRPr="00E32600" w:rsidRDefault="00000000">
      <w:pPr>
        <w:pStyle w:val="Overskrift4"/>
        <w:rPr>
          <w:lang w:val="fr-FR"/>
        </w:rPr>
      </w:pPr>
      <w:r w:rsidRPr="00E32600">
        <w:rPr>
          <w:lang w:val="fr-FR"/>
        </w:rPr>
        <w:t>2. Analyze Uncertainty (Claude API)</w:t>
      </w:r>
    </w:p>
    <w:p w14:paraId="29656BEE" w14:textId="77777777" w:rsidR="00C1704F" w:rsidRDefault="00000000">
      <w:pPr>
        <w:pStyle w:val="Sterktsitat"/>
        <w:ind w:left="720"/>
      </w:pPr>
      <w:r w:rsidRPr="00E32600">
        <w:rPr>
          <w:rFonts w:ascii="Courier New" w:hAnsi="Courier New"/>
          <w:sz w:val="18"/>
          <w:lang w:val="fr-FR"/>
        </w:rPr>
        <w:t>Node Type: HTTP Request</w:t>
      </w:r>
      <w:r w:rsidRPr="00E32600">
        <w:rPr>
          <w:rFonts w:ascii="Courier New" w:hAnsi="Courier New"/>
          <w:sz w:val="18"/>
          <w:lang w:val="fr-FR"/>
        </w:rPr>
        <w:br/>
        <w:t>Method: POST</w:t>
      </w:r>
      <w:r w:rsidRPr="00E32600">
        <w:rPr>
          <w:rFonts w:ascii="Courier New" w:hAnsi="Courier New"/>
          <w:sz w:val="18"/>
          <w:lang w:val="fr-FR"/>
        </w:rPr>
        <w:br/>
        <w:t>URL: https://api.anthropic.com/v1/messages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Body:</w:t>
      </w:r>
      <w:r w:rsidRPr="00E32600">
        <w:rPr>
          <w:rFonts w:ascii="Courier New" w:hAnsi="Courier New"/>
          <w:sz w:val="18"/>
          <w:lang w:val="fr-FR"/>
        </w:rPr>
        <w:br/>
        <w:t>{</w:t>
      </w:r>
      <w:r w:rsidRPr="00E32600">
        <w:rPr>
          <w:rFonts w:ascii="Courier New" w:hAnsi="Courier New"/>
          <w:sz w:val="18"/>
          <w:lang w:val="fr-FR"/>
        </w:rPr>
        <w:br/>
        <w:t xml:space="preserve">  "model": "claude-sonnet-4-20250514",</w:t>
      </w:r>
      <w:r w:rsidRPr="00E32600">
        <w:rPr>
          <w:rFonts w:ascii="Courier New" w:hAnsi="Courier New"/>
          <w:sz w:val="18"/>
          <w:lang w:val="fr-FR"/>
        </w:rPr>
        <w:br/>
        <w:t xml:space="preserve">  "max_tokens": 2000,</w:t>
      </w:r>
      <w:r w:rsidRPr="00E32600">
        <w:rPr>
          <w:rFonts w:ascii="Courier New" w:hAnsi="Courier New"/>
          <w:sz w:val="18"/>
          <w:lang w:val="fr-FR"/>
        </w:rPr>
        <w:br/>
        <w:t xml:space="preserve">  "messages": [</w:t>
      </w:r>
      <w:r w:rsidRPr="00E32600">
        <w:rPr>
          <w:rFonts w:ascii="Courier New" w:hAnsi="Courier New"/>
          <w:sz w:val="18"/>
          <w:lang w:val="fr-FR"/>
        </w:rPr>
        <w:br/>
        <w:t xml:space="preserve">    {</w:t>
      </w:r>
      <w:r w:rsidRPr="00E32600">
        <w:rPr>
          <w:rFonts w:ascii="Courier New" w:hAnsi="Courier New"/>
          <w:sz w:val="18"/>
          <w:lang w:val="fr-FR"/>
        </w:rPr>
        <w:br/>
        <w:t xml:space="preserve">      "role": "user",</w:t>
      </w:r>
      <w:r w:rsidRPr="00E32600">
        <w:rPr>
          <w:rFonts w:ascii="Courier New" w:hAnsi="Courier New"/>
          <w:sz w:val="18"/>
          <w:lang w:val="fr-FR"/>
        </w:rPr>
        <w:br/>
        <w:t xml:space="preserve">      "content": `Du er en kvalitetskontrollør for support intent classification.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OPPGAVE: Analyser hvorfor denne klassifiseringen har lav confidence.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TICKET:</w:t>
      </w:r>
      <w:r w:rsidRPr="00E32600">
        <w:rPr>
          <w:rFonts w:ascii="Courier New" w:hAnsi="Courier New"/>
          <w:sz w:val="18"/>
          <w:lang w:val="fr-FR"/>
        </w:rPr>
        <w:br/>
        <w:t>Spørsmål: {{ticket.customer_question}}</w:t>
      </w:r>
      <w:r w:rsidRPr="00E32600">
        <w:rPr>
          <w:rFonts w:ascii="Courier New" w:hAnsi="Courier New"/>
          <w:sz w:val="18"/>
          <w:lang w:val="fr-FR"/>
        </w:rPr>
        <w:br/>
        <w:t>Svar: {{ticket.agent_answer}}</w:t>
      </w:r>
      <w:r w:rsidRPr="00E32600">
        <w:rPr>
          <w:rFonts w:ascii="Courier New" w:hAnsi="Courier New"/>
          <w:sz w:val="18"/>
          <w:lang w:val="fr-FR"/>
        </w:rPr>
        <w:br/>
        <w:t>Klassifisert intent: {{ticket.intent}}</w:t>
      </w:r>
      <w:r w:rsidRPr="00E32600">
        <w:rPr>
          <w:rFonts w:ascii="Courier New" w:hAnsi="Courier New"/>
          <w:sz w:val="18"/>
          <w:lang w:val="fr-FR"/>
        </w:rPr>
        <w:br/>
        <w:t>Confidence: {{ticket.intent_confidence}}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  <w:t>INSTRUKSJONER:</w:t>
      </w:r>
      <w:r w:rsidRPr="00E32600">
        <w:rPr>
          <w:rFonts w:ascii="Courier New" w:hAnsi="Courier New"/>
          <w:sz w:val="18"/>
          <w:lang w:val="fr-FR"/>
        </w:rPr>
        <w:br/>
        <w:t>Identifiser hva som gjør denne saken vanskelig:</w:t>
      </w:r>
      <w:r w:rsidRPr="00E32600">
        <w:rPr>
          <w:rFonts w:ascii="Courier New" w:hAnsi="Courier New"/>
          <w:sz w:val="18"/>
          <w:lang w:val="fr-FR"/>
        </w:rPr>
        <w:br/>
        <w:t>- Mangler context?</w:t>
      </w:r>
      <w:r w:rsidRPr="00E32600">
        <w:rPr>
          <w:rFonts w:ascii="Courier New" w:hAnsi="Courier New"/>
          <w:sz w:val="18"/>
          <w:lang w:val="fr-FR"/>
        </w:rPr>
        <w:br/>
        <w:t>- Flertydig spørsmål?</w:t>
      </w:r>
      <w:r w:rsidRPr="00E32600">
        <w:rPr>
          <w:rFonts w:ascii="Courier New" w:hAnsi="Courier New"/>
          <w:sz w:val="18"/>
          <w:lang w:val="fr-FR"/>
        </w:rPr>
        <w:br/>
        <w:t>- Ukjent problemtype?</w:t>
      </w:r>
      <w:r w:rsidRPr="00E32600">
        <w:rPr>
          <w:rFonts w:ascii="Courier New" w:hAnsi="Courier New"/>
          <w:sz w:val="18"/>
          <w:lang w:val="fr-FR"/>
        </w:rPr>
        <w:br/>
        <w:t>- Kompleks case?</w:t>
      </w:r>
      <w:r w:rsidRPr="00E32600">
        <w:rPr>
          <w:rFonts w:ascii="Courier New" w:hAnsi="Courier New"/>
          <w:sz w:val="18"/>
          <w:lang w:val="fr-FR"/>
        </w:rPr>
        <w:br/>
        <w:t>- Dårlig dokumentert løsning?</w:t>
      </w:r>
      <w:r w:rsidRPr="00E32600">
        <w:rPr>
          <w:rFonts w:ascii="Courier New" w:hAnsi="Courier New"/>
          <w:sz w:val="18"/>
          <w:lang w:val="fr-FR"/>
        </w:rPr>
        <w:br/>
      </w:r>
      <w:r w:rsidRPr="00E32600">
        <w:rPr>
          <w:rFonts w:ascii="Courier New" w:hAnsi="Courier New"/>
          <w:sz w:val="18"/>
          <w:lang w:val="fr-FR"/>
        </w:rPr>
        <w:br/>
      </w:r>
      <w:r>
        <w:rPr>
          <w:rFonts w:ascii="Courier New" w:hAnsi="Courier New"/>
          <w:sz w:val="18"/>
        </w:rPr>
        <w:lastRenderedPageBreak/>
        <w:t>SVAR I JSON: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"uncertainty_type": "missing_context | ambiguous | unknown_problem | complex | poor_documentation",</w:t>
      </w:r>
      <w:r>
        <w:rPr>
          <w:rFonts w:ascii="Courier New" w:hAnsi="Courier New"/>
          <w:sz w:val="18"/>
        </w:rPr>
        <w:br/>
        <w:t xml:space="preserve">  "missing_information": ["What info would help?"],</w:t>
      </w:r>
      <w:r>
        <w:rPr>
          <w:rFonts w:ascii="Courier New" w:hAnsi="Courier New"/>
          <w:sz w:val="18"/>
        </w:rPr>
        <w:br/>
        <w:t xml:space="preserve">  "suggested_questions_to_ask": ["Questions that would clarify"],</w:t>
      </w:r>
      <w:r>
        <w:rPr>
          <w:rFonts w:ascii="Courier New" w:hAnsi="Courier New"/>
          <w:sz w:val="18"/>
        </w:rPr>
        <w:br/>
        <w:t xml:space="preserve">  "needs_human_review": true/false,</w:t>
      </w:r>
      <w:r>
        <w:rPr>
          <w:rFonts w:ascii="Courier New" w:hAnsi="Courier New"/>
          <w:sz w:val="18"/>
        </w:rPr>
        <w:br/>
        <w:t xml:space="preserve">  "review_priority": "low | medium | high"</w:t>
      </w:r>
      <w:r>
        <w:rPr>
          <w:rFonts w:ascii="Courier New" w:hAnsi="Courier New"/>
          <w:sz w:val="18"/>
        </w:rPr>
        <w:br/>
        <w:t>}`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  <w:t>}</w:t>
      </w:r>
    </w:p>
    <w:p w14:paraId="32EA40FC" w14:textId="77777777" w:rsidR="00C1704F" w:rsidRDefault="00000000">
      <w:pPr>
        <w:pStyle w:val="Overskrift4"/>
      </w:pPr>
      <w:r>
        <w:t>3. Parse Uncertainty</w:t>
      </w:r>
    </w:p>
    <w:p w14:paraId="5FCBCDE0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response = $node["Analyze Uncertainty"].json.content[0].text;</w:t>
      </w:r>
      <w:r>
        <w:rPr>
          <w:rFonts w:ascii="Courier New" w:hAnsi="Courier New"/>
          <w:sz w:val="18"/>
        </w:rPr>
        <w:br/>
        <w:t>const uncertainty = JSON.parse(response);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{</w:t>
      </w:r>
      <w:r>
        <w:rPr>
          <w:rFonts w:ascii="Courier New" w:hAnsi="Courier New"/>
          <w:sz w:val="18"/>
        </w:rPr>
        <w:br/>
        <w:t xml:space="preserve">  ticket_id: $node["Get Low Confidence Classifications"].json.ticket_id,</w:t>
      </w:r>
      <w:r>
        <w:rPr>
          <w:rFonts w:ascii="Courier New" w:hAnsi="Courier New"/>
          <w:sz w:val="18"/>
        </w:rPr>
        <w:br/>
        <w:t xml:space="preserve">  uncertainty_type: uncertainty.uncertainty_type,</w:t>
      </w:r>
      <w:r>
        <w:rPr>
          <w:rFonts w:ascii="Courier New" w:hAnsi="Courier New"/>
          <w:sz w:val="18"/>
        </w:rPr>
        <w:br/>
        <w:t xml:space="preserve">  missing_information: uncertainty.missing_information,</w:t>
      </w:r>
      <w:r>
        <w:rPr>
          <w:rFonts w:ascii="Courier New" w:hAnsi="Courier New"/>
          <w:sz w:val="18"/>
        </w:rPr>
        <w:br/>
        <w:t xml:space="preserve">  suggested_questions: uncertainty.suggested_questions_to_ask,</w:t>
      </w:r>
      <w:r>
        <w:rPr>
          <w:rFonts w:ascii="Courier New" w:hAnsi="Courier New"/>
          <w:sz w:val="18"/>
        </w:rPr>
        <w:br/>
        <w:t xml:space="preserve">  needs_human_review: uncertainty.needs_human_review,</w:t>
      </w:r>
      <w:r>
        <w:rPr>
          <w:rFonts w:ascii="Courier New" w:hAnsi="Courier New"/>
          <w:sz w:val="18"/>
        </w:rPr>
        <w:br/>
        <w:t xml:space="preserve">  review_priority: uncertainty.review_priority,</w:t>
      </w:r>
      <w:r>
        <w:rPr>
          <w:rFonts w:ascii="Courier New" w:hAnsi="Courier New"/>
          <w:sz w:val="18"/>
        </w:rPr>
        <w:br/>
        <w:t xml:space="preserve">  detected_at: new Date().toISOString()</w:t>
      </w:r>
      <w:r>
        <w:rPr>
          <w:rFonts w:ascii="Courier New" w:hAnsi="Courier New"/>
          <w:sz w:val="18"/>
        </w:rPr>
        <w:br/>
        <w:t>};</w:t>
      </w:r>
    </w:p>
    <w:p w14:paraId="28A5EB69" w14:textId="77777777" w:rsidR="00C1704F" w:rsidRDefault="00000000">
      <w:pPr>
        <w:pStyle w:val="Overskrift4"/>
      </w:pPr>
      <w:r>
        <w:t>4. Store Uncertainty Data</w:t>
      </w:r>
    </w:p>
    <w:p w14:paraId="0044D73E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uncertainty_cases</w:t>
      </w:r>
      <w:r>
        <w:rPr>
          <w:rFonts w:ascii="Courier New" w:hAnsi="Courier New"/>
          <w:sz w:val="18"/>
        </w:rPr>
        <w:br/>
        <w:t>Columns: (all from Parse Uncertainty)</w:t>
      </w:r>
    </w:p>
    <w:p w14:paraId="6C020C8F" w14:textId="77777777" w:rsidR="00C1704F" w:rsidRDefault="00000000">
      <w:pPr>
        <w:pStyle w:val="Overskrift4"/>
      </w:pPr>
      <w:r>
        <w:t>5. Add to Review Queue</w:t>
      </w:r>
    </w:p>
    <w:p w14:paraId="25A8BC25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manual_review_queue</w:t>
      </w:r>
      <w:r>
        <w:rPr>
          <w:rFonts w:ascii="Courier New" w:hAnsi="Courier New"/>
          <w:sz w:val="18"/>
        </w:rPr>
        <w:br/>
        <w:t>Columns:</w:t>
      </w:r>
      <w:r>
        <w:rPr>
          <w:rFonts w:ascii="Courier New" w:hAnsi="Courier New"/>
          <w:sz w:val="18"/>
        </w:rPr>
        <w:br/>
        <w:t xml:space="preserve">  - review_type: 'uncertain_classification'</w:t>
      </w:r>
      <w:r>
        <w:rPr>
          <w:rFonts w:ascii="Courier New" w:hAnsi="Courier New"/>
          <w:sz w:val="18"/>
        </w:rPr>
        <w:br/>
        <w:t xml:space="preserve">  - reference_id: ticket_id</w:t>
      </w:r>
      <w:r>
        <w:rPr>
          <w:rFonts w:ascii="Courier New" w:hAnsi="Courier New"/>
          <w:sz w:val="18"/>
        </w:rPr>
        <w:br/>
        <w:t xml:space="preserve">  - priority: {{uncertainty.review_priority}}</w:t>
      </w:r>
      <w:r>
        <w:rPr>
          <w:rFonts w:ascii="Courier New" w:hAnsi="Courier New"/>
          <w:sz w:val="18"/>
        </w:rPr>
        <w:br/>
        <w:t xml:space="preserve">  - data: {{uncertainty}}</w:t>
      </w:r>
      <w:r>
        <w:rPr>
          <w:rFonts w:ascii="Courier New" w:hAnsi="Courier New"/>
          <w:sz w:val="18"/>
        </w:rPr>
        <w:br/>
        <w:t xml:space="preserve">  - created_at: NOW()</w:t>
      </w:r>
    </w:p>
    <w:p w14:paraId="55469269" w14:textId="77777777" w:rsidR="00C1704F" w:rsidRDefault="00000000">
      <w:pPr>
        <w:pStyle w:val="Overskrift4"/>
      </w:pPr>
      <w:r>
        <w:lastRenderedPageBreak/>
        <w:t>6. Send Daily Uncertainty Report</w:t>
      </w:r>
    </w:p>
    <w:p w14:paraId="0F6B9E1D" w14:textId="60B19548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Send Email</w:t>
      </w:r>
      <w:r>
        <w:rPr>
          <w:rFonts w:ascii="Courier New" w:hAnsi="Courier New"/>
          <w:sz w:val="18"/>
        </w:rPr>
        <w:br/>
        <w:t>To: support-lead@dyreid.no</w:t>
      </w:r>
      <w:r>
        <w:rPr>
          <w:rFonts w:ascii="Courier New" w:hAnsi="Courier New"/>
          <w:sz w:val="18"/>
        </w:rPr>
        <w:br/>
        <w:t>Subject: Daily Uncertainty Report - {{$now}}</w:t>
      </w:r>
      <w:r>
        <w:rPr>
          <w:rFonts w:ascii="Courier New" w:hAnsi="Courier New"/>
          <w:sz w:val="18"/>
        </w:rPr>
        <w:br/>
        <w:t>Body:</w:t>
      </w:r>
      <w:r>
        <w:rPr>
          <w:rFonts w:ascii="Courier New" w:hAnsi="Courier New"/>
          <w:sz w:val="18"/>
        </w:rPr>
        <w:br/>
        <w:t xml:space="preserve">  New uncertain cases: {{count}}</w:t>
      </w:r>
      <w:r>
        <w:rPr>
          <w:rFonts w:ascii="Courier New" w:hAnsi="Courier New"/>
          <w:sz w:val="18"/>
        </w:rPr>
        <w:br/>
        <w:t xml:space="preserve">  High priority: {{high_priority_count}}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Review dashboard: https://dyreid-training.</w:t>
      </w:r>
      <w:r w:rsidR="00E32600">
        <w:rPr>
          <w:rFonts w:ascii="Courier New" w:hAnsi="Courier New"/>
          <w:sz w:val="18"/>
        </w:rPr>
        <w:t>replit</w:t>
      </w:r>
      <w:r>
        <w:rPr>
          <w:rFonts w:ascii="Courier New" w:hAnsi="Courier New"/>
          <w:sz w:val="18"/>
        </w:rPr>
        <w:t>.</w:t>
      </w:r>
      <w:r w:rsidR="00E32600">
        <w:rPr>
          <w:rFonts w:ascii="Courier New" w:hAnsi="Courier New"/>
          <w:sz w:val="18"/>
        </w:rPr>
        <w:t>com</w:t>
      </w:r>
      <w:r>
        <w:rPr>
          <w:rFonts w:ascii="Courier New" w:hAnsi="Courier New"/>
          <w:sz w:val="18"/>
        </w:rPr>
        <w:t>/review</w:t>
      </w:r>
    </w:p>
    <w:p w14:paraId="2E9D7B74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95DE77" w14:textId="77777777" w:rsidR="00C1704F" w:rsidRDefault="00000000">
      <w:r>
        <w:br w:type="page"/>
      </w:r>
    </w:p>
    <w:p w14:paraId="12846675" w14:textId="77777777" w:rsidR="00C1704F" w:rsidRDefault="00000000">
      <w:pPr>
        <w:pStyle w:val="Overskrift1"/>
      </w:pPr>
      <w:r>
        <w:lastRenderedPageBreak/>
        <w:t>WORKFLOW 8: PLAYBOOK BUILDER</w:t>
      </w:r>
    </w:p>
    <w:p w14:paraId="7C5B4734" w14:textId="77777777" w:rsidR="00C1704F" w:rsidRDefault="00000000">
      <w:r>
        <w:t>**Workflow Name:** `Support_Playbook_Builder`</w:t>
      </w:r>
    </w:p>
    <w:p w14:paraId="54C798A4" w14:textId="77777777" w:rsidR="00C1704F" w:rsidRDefault="00000000">
      <w:r>
        <w:t>**Trigger:** Schedule (Weekly) OR Manual</w:t>
      </w:r>
    </w:p>
    <w:p w14:paraId="0837A412" w14:textId="77777777" w:rsidR="00C1704F" w:rsidRDefault="00000000">
      <w:r>
        <w:t>**Hensikt:** Aggregere alle data til final Support Playbook</w:t>
      </w:r>
    </w:p>
    <w:p w14:paraId="599E0DDF" w14:textId="77777777" w:rsidR="00C1704F" w:rsidRDefault="00000000">
      <w:pPr>
        <w:pStyle w:val="Overskrift3"/>
      </w:pPr>
      <w:r>
        <w:t>Nodes:</w:t>
      </w:r>
    </w:p>
    <w:p w14:paraId="1F86FADB" w14:textId="77777777" w:rsidR="00C1704F" w:rsidRDefault="00000000">
      <w:pPr>
        <w:pStyle w:val="Overskrift4"/>
      </w:pPr>
      <w:r>
        <w:t>1. Aggregate Intent Data</w:t>
      </w:r>
    </w:p>
    <w:p w14:paraId="18526B0B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Query:</w:t>
      </w:r>
      <w:r>
        <w:rPr>
          <w:rFonts w:ascii="Courier New" w:hAnsi="Courier New"/>
          <w:sz w:val="18"/>
        </w:rPr>
        <w:br/>
        <w:t>SELECT</w:t>
      </w:r>
      <w:r>
        <w:rPr>
          <w:rFonts w:ascii="Courier New" w:hAnsi="Courier New"/>
          <w:sz w:val="18"/>
        </w:rPr>
        <w:br/>
        <w:t xml:space="preserve">  intent,</w:t>
      </w:r>
      <w:r>
        <w:rPr>
          <w:rFonts w:ascii="Courier New" w:hAnsi="Courier New"/>
          <w:sz w:val="18"/>
        </w:rPr>
        <w:br/>
        <w:t xml:space="preserve">  hjelpesenter_category,</w:t>
      </w:r>
      <w:r>
        <w:rPr>
          <w:rFonts w:ascii="Courier New" w:hAnsi="Courier New"/>
          <w:sz w:val="18"/>
        </w:rPr>
        <w:br/>
        <w:t xml:space="preserve">  hjelpesenter_subcategory,</w:t>
      </w:r>
      <w:r>
        <w:rPr>
          <w:rFonts w:ascii="Courier New" w:hAnsi="Courier New"/>
          <w:sz w:val="18"/>
        </w:rPr>
        <w:br/>
        <w:t xml:space="preserve">  array_agg(DISTINCT keyword) as all_keywords,</w:t>
      </w:r>
      <w:r>
        <w:rPr>
          <w:rFonts w:ascii="Courier New" w:hAnsi="Courier New"/>
          <w:sz w:val="18"/>
        </w:rPr>
        <w:br/>
        <w:t xml:space="preserve">  array_agg(DISTINCT required_data) as all_required_data,</w:t>
      </w:r>
      <w:r>
        <w:rPr>
          <w:rFonts w:ascii="Courier New" w:hAnsi="Courier New"/>
          <w:sz w:val="18"/>
        </w:rPr>
        <w:br/>
        <w:t xml:space="preserve">  mode() WITHIN GROUP (ORDER BY required_action) as primary_action,</w:t>
      </w:r>
      <w:r>
        <w:rPr>
          <w:rFonts w:ascii="Courier New" w:hAnsi="Courier New"/>
          <w:sz w:val="18"/>
        </w:rPr>
        <w:br/>
        <w:t xml:space="preserve">  mode() WITHIN GROUP (ORDER BY action_endpoint) as primary_endpoint,</w:t>
      </w:r>
      <w:r>
        <w:rPr>
          <w:rFonts w:ascii="Courier New" w:hAnsi="Courier New"/>
          <w:sz w:val="18"/>
        </w:rPr>
        <w:br/>
        <w:t xml:space="preserve">  AVG(intent_confidence) as avg_confidence,</w:t>
      </w:r>
      <w:r>
        <w:rPr>
          <w:rFonts w:ascii="Courier New" w:hAnsi="Courier New"/>
          <w:sz w:val="18"/>
        </w:rPr>
        <w:br/>
        <w:t xml:space="preserve">  COUNT(*) as ticket_count,</w:t>
      </w:r>
      <w:r>
        <w:rPr>
          <w:rFonts w:ascii="Courier New" w:hAnsi="Courier New"/>
          <w:sz w:val="18"/>
        </w:rPr>
        <w:br/>
        <w:t xml:space="preserve">  SUM(CASE WHEN payment_required THEN 1 ELSE 0 END)::float / COUNT(*) as payment_frequency,</w:t>
      </w:r>
      <w:r>
        <w:rPr>
          <w:rFonts w:ascii="Courier New" w:hAnsi="Courier New"/>
          <w:sz w:val="18"/>
        </w:rPr>
        <w:br/>
        <w:t xml:space="preserve">  SUM(CASE WHEN auto_close_possible THEN 1 ELSE 0 END)::float / COUNT(*) as auto_close_frequency</w:t>
      </w:r>
      <w:r>
        <w:rPr>
          <w:rFonts w:ascii="Courier New" w:hAnsi="Courier New"/>
          <w:sz w:val="18"/>
        </w:rPr>
        <w:br/>
        <w:t>FROM intent_classifications</w:t>
      </w:r>
      <w:r>
        <w:rPr>
          <w:rFonts w:ascii="Courier New" w:hAnsi="Courier New"/>
          <w:sz w:val="18"/>
        </w:rPr>
        <w:br/>
        <w:t>WHERE intent_confidence &gt; 0.7</w:t>
      </w:r>
      <w:r>
        <w:rPr>
          <w:rFonts w:ascii="Courier New" w:hAnsi="Courier New"/>
          <w:sz w:val="18"/>
        </w:rPr>
        <w:br/>
        <w:t>GROUP BY intent, hjelpesenter_category, hjelpesenter_subcategory</w:t>
      </w:r>
      <w:r>
        <w:rPr>
          <w:rFonts w:ascii="Courier New" w:hAnsi="Courier New"/>
          <w:sz w:val="18"/>
        </w:rPr>
        <w:br/>
        <w:t>HAVING COUNT(*) &gt;= 5</w:t>
      </w:r>
    </w:p>
    <w:p w14:paraId="2CE1436A" w14:textId="77777777" w:rsidR="00C1704F" w:rsidRDefault="00000000">
      <w:pPr>
        <w:pStyle w:val="Overskrift4"/>
      </w:pPr>
      <w:r>
        <w:t>2. Enrich with Resolution Patterns</w:t>
      </w:r>
    </w:p>
    <w:p w14:paraId="58E3F8BF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Query:</w:t>
      </w:r>
      <w:r>
        <w:rPr>
          <w:rFonts w:ascii="Courier New" w:hAnsi="Courier New"/>
          <w:sz w:val="18"/>
        </w:rPr>
        <w:br/>
        <w:t>SELECT</w:t>
      </w:r>
      <w:r>
        <w:rPr>
          <w:rFonts w:ascii="Courier New" w:hAnsi="Courier New"/>
          <w:sz w:val="18"/>
        </w:rPr>
        <w:br/>
        <w:t xml:space="preserve">  intent,</w:t>
      </w:r>
      <w:r>
        <w:rPr>
          <w:rFonts w:ascii="Courier New" w:hAnsi="Courier New"/>
          <w:sz w:val="18"/>
        </w:rPr>
        <w:br/>
        <w:t xml:space="preserve">  array_agg(resolution_steps) as all_resolution_steps,</w:t>
      </w:r>
      <w:r>
        <w:rPr>
          <w:rFonts w:ascii="Courier New" w:hAnsi="Courier New"/>
          <w:sz w:val="18"/>
        </w:rPr>
        <w:br/>
        <w:t xml:space="preserve">  array_agg(success_indicators) as all_success_indicators</w:t>
      </w:r>
      <w:r>
        <w:rPr>
          <w:rFonts w:ascii="Courier New" w:hAnsi="Courier New"/>
          <w:sz w:val="18"/>
        </w:rPr>
        <w:br/>
        <w:t>FROM resolution_patterns</w:t>
      </w:r>
      <w:r>
        <w:rPr>
          <w:rFonts w:ascii="Courier New" w:hAnsi="Courier New"/>
          <w:sz w:val="18"/>
        </w:rPr>
        <w:br/>
        <w:t>GROUP BY intent</w:t>
      </w:r>
    </w:p>
    <w:p w14:paraId="3CCA9CEA" w14:textId="77777777" w:rsidR="00C1704F" w:rsidRDefault="00000000">
      <w:pPr>
        <w:pStyle w:val="Overskrift4"/>
      </w:pPr>
      <w:r>
        <w:t>3. Merge Data</w:t>
      </w:r>
    </w:p>
    <w:p w14:paraId="43F29B91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intents = $node["Aggregate Intent Data"].json;</w:t>
      </w:r>
      <w:r>
        <w:rPr>
          <w:rFonts w:ascii="Courier New" w:hAnsi="Courier New"/>
          <w:sz w:val="18"/>
        </w:rPr>
        <w:br/>
        <w:t>const resolutions = $node["Enrich with Resolution Patterns"].json;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return intents.map(intent =&gt; {</w:t>
      </w:r>
      <w:r>
        <w:rPr>
          <w:rFonts w:ascii="Courier New" w:hAnsi="Courier New"/>
          <w:sz w:val="18"/>
        </w:rPr>
        <w:br/>
        <w:t xml:space="preserve">  const resolution = resolutions.find(r =&gt; r.intent === intent.intent);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{</w:t>
      </w:r>
      <w:r>
        <w:rPr>
          <w:rFonts w:ascii="Courier New" w:hAnsi="Courier New"/>
          <w:sz w:val="18"/>
        </w:rPr>
        <w:br/>
        <w:t xml:space="preserve">    intent: intent.intent,</w:t>
      </w:r>
      <w:r>
        <w:rPr>
          <w:rFonts w:ascii="Courier New" w:hAnsi="Courier New"/>
          <w:sz w:val="18"/>
        </w:rPr>
        <w:br/>
        <w:t xml:space="preserve">    hjelpesenter_category: intent.hjelpesenter_category,</w:t>
      </w:r>
      <w:r>
        <w:rPr>
          <w:rFonts w:ascii="Courier New" w:hAnsi="Courier New"/>
          <w:sz w:val="18"/>
        </w:rPr>
        <w:br/>
        <w:t xml:space="preserve">    hjelpesenter_subcategory: intent.hjelpesenter_subcategory,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Keywords (for matching)</w:t>
      </w:r>
      <w:r>
        <w:rPr>
          <w:rFonts w:ascii="Courier New" w:hAnsi="Courier New"/>
          <w:sz w:val="18"/>
        </w:rPr>
        <w:br/>
        <w:t xml:space="preserve">    keywords: intent.all_keywords,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Runtime requirements</w:t>
      </w:r>
      <w:r>
        <w:rPr>
          <w:rFonts w:ascii="Courier New" w:hAnsi="Courier New"/>
          <w:sz w:val="18"/>
        </w:rPr>
        <w:br/>
        <w:t xml:space="preserve">    required_runtime_data: intent.all_required_data,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Action</w:t>
      </w:r>
      <w:r>
        <w:rPr>
          <w:rFonts w:ascii="Courier New" w:hAnsi="Courier New"/>
          <w:sz w:val="18"/>
        </w:rPr>
        <w:br/>
        <w:t xml:space="preserve">    primary_action: intent.primary_action,</w:t>
      </w:r>
      <w:r>
        <w:rPr>
          <w:rFonts w:ascii="Courier New" w:hAnsi="Courier New"/>
          <w:sz w:val="18"/>
        </w:rPr>
        <w:br/>
        <w:t xml:space="preserve">    primary_endpoint: intent.primary_endpoint,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Resolution steps</w:t>
      </w:r>
      <w:r>
        <w:rPr>
          <w:rFonts w:ascii="Courier New" w:hAnsi="Courier New"/>
          <w:sz w:val="18"/>
        </w:rPr>
        <w:br/>
        <w:t xml:space="preserve">    resolution_steps: resolution?.all_resolution_steps[0] || [],</w:t>
      </w:r>
      <w:r>
        <w:rPr>
          <w:rFonts w:ascii="Courier New" w:hAnsi="Courier New"/>
          <w:sz w:val="18"/>
        </w:rPr>
        <w:br/>
        <w:t xml:space="preserve">    success_indicators: resolution?.all_success_indicators[0] || [],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Metadata</w:t>
      </w:r>
      <w:r>
        <w:rPr>
          <w:rFonts w:ascii="Courier New" w:hAnsi="Courier New"/>
          <w:sz w:val="18"/>
        </w:rPr>
        <w:br/>
        <w:t xml:space="preserve">    avg_confidence: intent.avg_confidence,</w:t>
      </w:r>
      <w:r>
        <w:rPr>
          <w:rFonts w:ascii="Courier New" w:hAnsi="Courier New"/>
          <w:sz w:val="18"/>
        </w:rPr>
        <w:br/>
        <w:t xml:space="preserve">    ticket_count: intent.ticket_count,</w:t>
      </w:r>
      <w:r>
        <w:rPr>
          <w:rFonts w:ascii="Courier New" w:hAnsi="Courier New"/>
          <w:sz w:val="18"/>
        </w:rPr>
        <w:br/>
        <w:t xml:space="preserve">    payment_required_probability: intent.payment_frequency,</w:t>
      </w:r>
      <w:r>
        <w:rPr>
          <w:rFonts w:ascii="Courier New" w:hAnsi="Courier New"/>
          <w:sz w:val="18"/>
        </w:rPr>
        <w:br/>
        <w:t xml:space="preserve">    auto_close_probability: intent.auto_close_frequency,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Updated</w:t>
      </w:r>
      <w:r>
        <w:rPr>
          <w:rFonts w:ascii="Courier New" w:hAnsi="Courier New"/>
          <w:sz w:val="18"/>
        </w:rPr>
        <w:br/>
        <w:t xml:space="preserve">    last_updated: new Date().toISOString()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  <w:t>});</w:t>
      </w:r>
    </w:p>
    <w:p w14:paraId="4D46EC5B" w14:textId="77777777" w:rsidR="00C1704F" w:rsidRDefault="00000000">
      <w:pPr>
        <w:pStyle w:val="Overskrift4"/>
      </w:pPr>
      <w:r>
        <w:t>4. Store Final Playbook</w:t>
      </w:r>
    </w:p>
    <w:p w14:paraId="34E6415E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Insert</w:t>
      </w:r>
      <w:r>
        <w:rPr>
          <w:rFonts w:ascii="Courier New" w:hAnsi="Courier New"/>
          <w:sz w:val="18"/>
        </w:rPr>
        <w:br/>
        <w:t>Table: support_playbook_final</w:t>
      </w:r>
      <w:r>
        <w:rPr>
          <w:rFonts w:ascii="Courier New" w:hAnsi="Courier New"/>
          <w:sz w:val="18"/>
        </w:rPr>
        <w:br/>
        <w:t>Columns: (all from Merge Data)</w:t>
      </w:r>
      <w:r>
        <w:rPr>
          <w:rFonts w:ascii="Courier New" w:hAnsi="Courier New"/>
          <w:sz w:val="18"/>
        </w:rPr>
        <w:br/>
        <w:t>On Conflict: intent -&gt; UPDATE (always use latest)</w:t>
      </w:r>
    </w:p>
    <w:p w14:paraId="0066729E" w14:textId="77777777" w:rsidR="00C1704F" w:rsidRDefault="00000000">
      <w:pPr>
        <w:pStyle w:val="Overskrift4"/>
      </w:pPr>
      <w:r>
        <w:t>5. Generate Playbook JSON Export</w:t>
      </w:r>
    </w:p>
    <w:p w14:paraId="7547C51A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playbook = $node["Merge Data"].json;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{</w:t>
      </w:r>
      <w:r>
        <w:rPr>
          <w:rFonts w:ascii="Courier New" w:hAnsi="Courier New"/>
          <w:sz w:val="18"/>
        </w:rPr>
        <w:br/>
        <w:t xml:space="preserve">  version: "1.0",</w:t>
      </w:r>
      <w:r>
        <w:rPr>
          <w:rFonts w:ascii="Courier New" w:hAnsi="Courier New"/>
          <w:sz w:val="18"/>
        </w:rPr>
        <w:br/>
        <w:t xml:space="preserve">  generated_at: new Date().toISOString(),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total_intents: playbook.length,</w:t>
      </w:r>
      <w:r>
        <w:rPr>
          <w:rFonts w:ascii="Courier New" w:hAnsi="Courier New"/>
          <w:sz w:val="18"/>
        </w:rPr>
        <w:br/>
        <w:t xml:space="preserve">  playbook: playbook</w:t>
      </w:r>
      <w:r>
        <w:rPr>
          <w:rFonts w:ascii="Courier New" w:hAnsi="Courier New"/>
          <w:sz w:val="18"/>
        </w:rPr>
        <w:br/>
        <w:t>};</w:t>
      </w:r>
    </w:p>
    <w:p w14:paraId="5D616F01" w14:textId="77777777" w:rsidR="00C1704F" w:rsidRDefault="00000000">
      <w:pPr>
        <w:pStyle w:val="Overskrift4"/>
      </w:pPr>
      <w:r>
        <w:t>6. Save Playbook to File</w:t>
      </w:r>
    </w:p>
    <w:p w14:paraId="7DEC6BA0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Write Binary File</w:t>
      </w:r>
      <w:r>
        <w:rPr>
          <w:rFonts w:ascii="Courier New" w:hAnsi="Courier New"/>
          <w:sz w:val="18"/>
        </w:rPr>
        <w:br/>
        <w:t>Path: /data/playbooks/support_playbook_{{$now}}.json</w:t>
      </w:r>
      <w:r>
        <w:rPr>
          <w:rFonts w:ascii="Courier New" w:hAnsi="Courier New"/>
          <w:sz w:val="18"/>
        </w:rPr>
        <w:br/>
        <w:t>Content: {{$node["Generate Playbook JSON Export"].json}}</w:t>
      </w:r>
    </w:p>
    <w:p w14:paraId="71E9D966" w14:textId="77777777" w:rsidR="00C1704F" w:rsidRDefault="00000000">
      <w:pPr>
        <w:pStyle w:val="Overskrift4"/>
      </w:pPr>
      <w:r>
        <w:t>7. Send Completion Report</w:t>
      </w:r>
    </w:p>
    <w:p w14:paraId="33461D0F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Send Email</w:t>
      </w:r>
      <w:r>
        <w:rPr>
          <w:rFonts w:ascii="Courier New" w:hAnsi="Courier New"/>
          <w:sz w:val="18"/>
        </w:rPr>
        <w:br/>
        <w:t>To: support-lead@dyreid.no</w:t>
      </w:r>
      <w:r>
        <w:rPr>
          <w:rFonts w:ascii="Courier New" w:hAnsi="Courier New"/>
          <w:sz w:val="18"/>
        </w:rPr>
        <w:br/>
        <w:t>Subject: Support Playbook Updated</w:t>
      </w:r>
      <w:r>
        <w:rPr>
          <w:rFonts w:ascii="Courier New" w:hAnsi="Courier New"/>
          <w:sz w:val="18"/>
        </w:rPr>
        <w:br/>
        <w:t>Body:</w:t>
      </w:r>
      <w:r>
        <w:rPr>
          <w:rFonts w:ascii="Courier New" w:hAnsi="Courier New"/>
          <w:sz w:val="18"/>
        </w:rPr>
        <w:br/>
        <w:t xml:space="preserve">  Total intents: {{total_intents}}</w:t>
      </w:r>
      <w:r>
        <w:rPr>
          <w:rFonts w:ascii="Courier New" w:hAnsi="Courier New"/>
          <w:sz w:val="18"/>
        </w:rPr>
        <w:br/>
        <w:t xml:space="preserve">  Avg confidence: {{avg_confidence}}</w:t>
      </w:r>
      <w:r>
        <w:rPr>
          <w:rFonts w:ascii="Courier New" w:hAnsi="Courier New"/>
          <w:sz w:val="18"/>
        </w:rPr>
        <w:br/>
        <w:t xml:space="preserve">  High confidence intents (&gt;0.8): {{high_conf_count}}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Download: [link to playbook JSON]</w:t>
      </w:r>
    </w:p>
    <w:p w14:paraId="23D59DCB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134A50" w14:textId="77777777" w:rsidR="00C1704F" w:rsidRDefault="00000000">
      <w:r>
        <w:br w:type="page"/>
      </w:r>
    </w:p>
    <w:p w14:paraId="6016C989" w14:textId="77777777" w:rsidR="00C1704F" w:rsidRDefault="00000000">
      <w:pPr>
        <w:pStyle w:val="Overskrift1"/>
      </w:pPr>
      <w:r>
        <w:lastRenderedPageBreak/>
        <w:t>WORKFLOW 9: MANUAL REVIEW INTERFACE</w:t>
      </w:r>
    </w:p>
    <w:p w14:paraId="653E6AE1" w14:textId="77777777" w:rsidR="00C1704F" w:rsidRDefault="00000000">
      <w:r>
        <w:t>**Workflow Name:** `Manual_Review_Handler`</w:t>
      </w:r>
    </w:p>
    <w:p w14:paraId="269718F9" w14:textId="77777777" w:rsidR="00C1704F" w:rsidRDefault="00000000">
      <w:r>
        <w:t>**Trigger:** Webhook (from review UI)</w:t>
      </w:r>
    </w:p>
    <w:p w14:paraId="0DA5DD21" w14:textId="77777777" w:rsidR="00C1704F" w:rsidRPr="00E32600" w:rsidRDefault="00000000">
      <w:pPr>
        <w:rPr>
          <w:lang w:val="nb-NO"/>
        </w:rPr>
      </w:pPr>
      <w:r w:rsidRPr="00E32600">
        <w:rPr>
          <w:lang w:val="nb-NO"/>
        </w:rPr>
        <w:t>**</w:t>
      </w:r>
      <w:proofErr w:type="gramStart"/>
      <w:r w:rsidRPr="00E32600">
        <w:rPr>
          <w:lang w:val="nb-NO"/>
        </w:rPr>
        <w:t>Hensikt:*</w:t>
      </w:r>
      <w:proofErr w:type="gramEnd"/>
      <w:r w:rsidRPr="00E32600">
        <w:rPr>
          <w:lang w:val="nb-NO"/>
        </w:rPr>
        <w:t xml:space="preserve">* Håndtere manuell </w:t>
      </w:r>
      <w:proofErr w:type="spellStart"/>
      <w:r w:rsidRPr="00E32600">
        <w:rPr>
          <w:lang w:val="nb-NO"/>
        </w:rPr>
        <w:t>review</w:t>
      </w:r>
      <w:proofErr w:type="spellEnd"/>
      <w:r w:rsidRPr="00E32600">
        <w:rPr>
          <w:lang w:val="nb-NO"/>
        </w:rPr>
        <w:t xml:space="preserve"> av usikre </w:t>
      </w:r>
      <w:proofErr w:type="gramStart"/>
      <w:r w:rsidRPr="00E32600">
        <w:rPr>
          <w:lang w:val="nb-NO"/>
        </w:rPr>
        <w:t>cases</w:t>
      </w:r>
      <w:proofErr w:type="gramEnd"/>
    </w:p>
    <w:p w14:paraId="2F20F835" w14:textId="77777777" w:rsidR="00C1704F" w:rsidRDefault="00000000">
      <w:pPr>
        <w:pStyle w:val="Overskrift3"/>
      </w:pPr>
      <w:r>
        <w:t>Nodes:</w:t>
      </w:r>
    </w:p>
    <w:p w14:paraId="1EDECC18" w14:textId="77777777" w:rsidR="00C1704F" w:rsidRDefault="00000000">
      <w:pPr>
        <w:pStyle w:val="Overskrift4"/>
      </w:pPr>
      <w:r>
        <w:t>1. Webhook Trigger</w:t>
      </w:r>
    </w:p>
    <w:p w14:paraId="64486917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Method: POST</w:t>
      </w:r>
      <w:r>
        <w:rPr>
          <w:rFonts w:ascii="Courier New" w:hAnsi="Courier New"/>
          <w:sz w:val="18"/>
        </w:rPr>
        <w:br/>
        <w:t>Path: /review/submit</w:t>
      </w:r>
      <w:r>
        <w:rPr>
          <w:rFonts w:ascii="Courier New" w:hAnsi="Courier New"/>
          <w:sz w:val="18"/>
        </w:rPr>
        <w:br/>
        <w:t>Expected Body: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"queue_id": 123,</w:t>
      </w:r>
      <w:r>
        <w:rPr>
          <w:rFonts w:ascii="Courier New" w:hAnsi="Courier New"/>
          <w:sz w:val="18"/>
        </w:rPr>
        <w:br/>
        <w:t xml:space="preserve">  "review_type": "uncertain_classification | new_intent | uncategorized_theme",</w:t>
      </w:r>
      <w:r>
        <w:rPr>
          <w:rFonts w:ascii="Courier New" w:hAnsi="Courier New"/>
          <w:sz w:val="18"/>
        </w:rPr>
        <w:br/>
        <w:t xml:space="preserve">  "reviewer_email": "reviewer@dyreid.no",</w:t>
      </w:r>
      <w:r>
        <w:rPr>
          <w:rFonts w:ascii="Courier New" w:hAnsi="Courier New"/>
          <w:sz w:val="18"/>
        </w:rPr>
        <w:br/>
        <w:t xml:space="preserve">  "decision": {</w:t>
      </w:r>
      <w:r>
        <w:rPr>
          <w:rFonts w:ascii="Courier New" w:hAnsi="Courier New"/>
          <w:sz w:val="18"/>
        </w:rPr>
        <w:br/>
        <w:t xml:space="preserve">    "approved": true/false,</w:t>
      </w:r>
      <w:r>
        <w:rPr>
          <w:rFonts w:ascii="Courier New" w:hAnsi="Courier New"/>
          <w:sz w:val="18"/>
        </w:rPr>
        <w:br/>
        <w:t xml:space="preserve">    "correct_intent": "If different from suggested",</w:t>
      </w:r>
      <w:r>
        <w:rPr>
          <w:rFonts w:ascii="Courier New" w:hAnsi="Courier New"/>
          <w:sz w:val="18"/>
        </w:rPr>
        <w:br/>
        <w:t xml:space="preserve">    "correct_category": "If different from suggested",</w:t>
      </w:r>
      <w:r>
        <w:rPr>
          <w:rFonts w:ascii="Courier New" w:hAnsi="Courier New"/>
          <w:sz w:val="18"/>
        </w:rPr>
        <w:br/>
        <w:t xml:space="preserve">    "notes": "Review notes",</w:t>
      </w:r>
      <w:r>
        <w:rPr>
          <w:rFonts w:ascii="Courier New" w:hAnsi="Courier New"/>
          <w:sz w:val="18"/>
        </w:rPr>
        <w:br/>
        <w:t xml:space="preserve">    "add_to_playbook": true/false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48F49649" w14:textId="77777777" w:rsidR="00C1704F" w:rsidRDefault="00000000">
      <w:pPr>
        <w:pStyle w:val="Overskrift4"/>
      </w:pPr>
      <w:r>
        <w:t>2. Get Review Case</w:t>
      </w:r>
    </w:p>
    <w:p w14:paraId="6A363CD1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manual_review_queue</w:t>
      </w:r>
      <w:r>
        <w:rPr>
          <w:rFonts w:ascii="Courier New" w:hAnsi="Courier New"/>
          <w:sz w:val="18"/>
        </w:rPr>
        <w:br/>
        <w:t>Where: id = {{$node["Webhook"].json.body.queue_id}}</w:t>
      </w:r>
    </w:p>
    <w:p w14:paraId="3DC81703" w14:textId="77777777" w:rsidR="00C1704F" w:rsidRDefault="00000000">
      <w:pPr>
        <w:pStyle w:val="Overskrift4"/>
      </w:pPr>
      <w:r>
        <w:t>3. Get Associated Ticket</w:t>
      </w:r>
    </w:p>
    <w:p w14:paraId="402795F2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Select</w:t>
      </w:r>
      <w:r>
        <w:rPr>
          <w:rFonts w:ascii="Courier New" w:hAnsi="Courier New"/>
          <w:sz w:val="18"/>
        </w:rPr>
        <w:br/>
        <w:t>Table: scrubbed_tickets</w:t>
      </w:r>
      <w:r>
        <w:rPr>
          <w:rFonts w:ascii="Courier New" w:hAnsi="Courier New"/>
          <w:sz w:val="18"/>
        </w:rPr>
        <w:br/>
        <w:t>Where: ticket_id = {{$node["Get Review Case"].json.reference_id}}</w:t>
      </w:r>
    </w:p>
    <w:p w14:paraId="49B0462C" w14:textId="77777777" w:rsidR="00C1704F" w:rsidRDefault="00000000">
      <w:pPr>
        <w:pStyle w:val="Overskrift4"/>
      </w:pPr>
      <w:r>
        <w:t>4. Process Decision</w:t>
      </w:r>
    </w:p>
    <w:p w14:paraId="0A80D6FC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Code</w:t>
      </w:r>
      <w:r>
        <w:rPr>
          <w:rFonts w:ascii="Courier New" w:hAnsi="Courier New"/>
          <w:sz w:val="18"/>
        </w:rPr>
        <w:br/>
        <w:t>JavaScript:</w:t>
      </w:r>
      <w:r>
        <w:rPr>
          <w:rFonts w:ascii="Courier New" w:hAnsi="Courier New"/>
          <w:sz w:val="18"/>
        </w:rPr>
        <w:br/>
        <w:t>const decision = $node["Webhook"].json.body.decision;</w:t>
      </w:r>
      <w:r>
        <w:rPr>
          <w:rFonts w:ascii="Courier New" w:hAnsi="Courier New"/>
          <w:sz w:val="18"/>
        </w:rPr>
        <w:br/>
        <w:t>const ticket = $node["Get Associated Ticket"].json;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(decision.approved)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// Use AI's classification</w:t>
      </w:r>
      <w:r>
        <w:rPr>
          <w:rFonts w:ascii="Courier New" w:hAnsi="Courier New"/>
          <w:sz w:val="18"/>
        </w:rPr>
        <w:br/>
        <w:t xml:space="preserve">  return {</w:t>
      </w:r>
      <w:r>
        <w:rPr>
          <w:rFonts w:ascii="Courier New" w:hAnsi="Courier New"/>
          <w:sz w:val="18"/>
        </w:rPr>
        <w:br/>
        <w:t xml:space="preserve">    action: 'approve',</w:t>
      </w:r>
      <w:r>
        <w:rPr>
          <w:rFonts w:ascii="Courier New" w:hAnsi="Courier New"/>
          <w:sz w:val="18"/>
        </w:rPr>
        <w:br/>
        <w:t xml:space="preserve">    intent: ticket.intent,</w:t>
      </w:r>
      <w:r>
        <w:rPr>
          <w:rFonts w:ascii="Courier New" w:hAnsi="Courier New"/>
          <w:sz w:val="18"/>
        </w:rPr>
        <w:br/>
        <w:t xml:space="preserve">    category: ticket.hjelpesenter_category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  <w:t>} else {</w:t>
      </w:r>
      <w:r>
        <w:rPr>
          <w:rFonts w:ascii="Courier New" w:hAnsi="Courier New"/>
          <w:sz w:val="18"/>
        </w:rPr>
        <w:br/>
        <w:t xml:space="preserve">  // Use human correction</w:t>
      </w:r>
      <w:r>
        <w:rPr>
          <w:rFonts w:ascii="Courier New" w:hAnsi="Courier New"/>
          <w:sz w:val="18"/>
        </w:rPr>
        <w:br/>
        <w:t xml:space="preserve">  return {</w:t>
      </w:r>
      <w:r>
        <w:rPr>
          <w:rFonts w:ascii="Courier New" w:hAnsi="Courier New"/>
          <w:sz w:val="18"/>
        </w:rPr>
        <w:br/>
        <w:t xml:space="preserve">    action: 'correct',</w:t>
      </w:r>
      <w:r>
        <w:rPr>
          <w:rFonts w:ascii="Courier New" w:hAnsi="Courier New"/>
          <w:sz w:val="18"/>
        </w:rPr>
        <w:br/>
        <w:t xml:space="preserve">    intent: decision.correct_intent || ticket.intent,</w:t>
      </w:r>
      <w:r>
        <w:rPr>
          <w:rFonts w:ascii="Courier New" w:hAnsi="Courier New"/>
          <w:sz w:val="18"/>
        </w:rPr>
        <w:br/>
        <w:t xml:space="preserve">    category: decision.correct_category || ticket.hjelpesenter_category,</w:t>
      </w:r>
      <w:r>
        <w:rPr>
          <w:rFonts w:ascii="Courier New" w:hAnsi="Courier New"/>
          <w:sz w:val="18"/>
        </w:rPr>
        <w:br/>
        <w:t xml:space="preserve">    notes: decision.notes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  <w:t>}</w:t>
      </w:r>
    </w:p>
    <w:p w14:paraId="0BC44297" w14:textId="77777777" w:rsidR="00C1704F" w:rsidRDefault="00000000">
      <w:pPr>
        <w:pStyle w:val="Overskrift4"/>
      </w:pPr>
      <w:r>
        <w:t>5. Update Intent Classification</w:t>
      </w:r>
    </w:p>
    <w:p w14:paraId="033B4173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Update</w:t>
      </w:r>
      <w:r>
        <w:rPr>
          <w:rFonts w:ascii="Courier New" w:hAnsi="Courier New"/>
          <w:sz w:val="18"/>
        </w:rPr>
        <w:br/>
        <w:t>Table: intent_classifications</w:t>
      </w:r>
      <w:r>
        <w:rPr>
          <w:rFonts w:ascii="Courier New" w:hAnsi="Courier New"/>
          <w:sz w:val="18"/>
        </w:rPr>
        <w:br/>
        <w:t>Set:</w:t>
      </w:r>
      <w:r>
        <w:rPr>
          <w:rFonts w:ascii="Courier New" w:hAnsi="Courier New"/>
          <w:sz w:val="18"/>
        </w:rPr>
        <w:br/>
        <w:t xml:space="preserve">  intent = {{decision.intent}}</w:t>
      </w:r>
      <w:r>
        <w:rPr>
          <w:rFonts w:ascii="Courier New" w:hAnsi="Courier New"/>
          <w:sz w:val="18"/>
        </w:rPr>
        <w:br/>
        <w:t xml:space="preserve">  hjelpesenter_category = {{decision.category}}</w:t>
      </w:r>
      <w:r>
        <w:rPr>
          <w:rFonts w:ascii="Courier New" w:hAnsi="Courier New"/>
          <w:sz w:val="18"/>
        </w:rPr>
        <w:br/>
        <w:t xml:space="preserve">  manually_reviewed = true</w:t>
      </w:r>
      <w:r>
        <w:rPr>
          <w:rFonts w:ascii="Courier New" w:hAnsi="Courier New"/>
          <w:sz w:val="18"/>
        </w:rPr>
        <w:br/>
        <w:t xml:space="preserve">  reviewer_email = {{reviewer_email}}</w:t>
      </w:r>
      <w:r>
        <w:rPr>
          <w:rFonts w:ascii="Courier New" w:hAnsi="Courier New"/>
          <w:sz w:val="18"/>
        </w:rPr>
        <w:br/>
        <w:t xml:space="preserve">  review_notes = {{decision.notes}}</w:t>
      </w:r>
      <w:r>
        <w:rPr>
          <w:rFonts w:ascii="Courier New" w:hAnsi="Courier New"/>
          <w:sz w:val="18"/>
        </w:rPr>
        <w:br/>
        <w:t xml:space="preserve">  reviewed_at = NOW()</w:t>
      </w:r>
      <w:r>
        <w:rPr>
          <w:rFonts w:ascii="Courier New" w:hAnsi="Courier New"/>
          <w:sz w:val="18"/>
        </w:rPr>
        <w:br/>
        <w:t>Where: ticket_id = {{ticket_id}}</w:t>
      </w:r>
    </w:p>
    <w:p w14:paraId="134A7ACC" w14:textId="77777777" w:rsidR="00C1704F" w:rsidRDefault="00000000">
      <w:pPr>
        <w:pStyle w:val="Overskrift4"/>
      </w:pPr>
      <w:r>
        <w:t>6. Add to Playbook (if approved)</w:t>
      </w:r>
    </w:p>
    <w:p w14:paraId="2B55A96C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IF</w:t>
      </w:r>
      <w:r>
        <w:rPr>
          <w:rFonts w:ascii="Courier New" w:hAnsi="Courier New"/>
          <w:sz w:val="18"/>
        </w:rPr>
        <w:br/>
        <w:t>Condition: {{decision.add_to_playbook}} === true</w:t>
      </w:r>
      <w:r>
        <w:rPr>
          <w:rFonts w:ascii="Courier New" w:hAnsi="Courier New"/>
          <w:sz w:val="18"/>
        </w:rPr>
        <w:br/>
        <w:t>Then: Call Playbook Builder workflow</w:t>
      </w:r>
    </w:p>
    <w:p w14:paraId="10515F64" w14:textId="77777777" w:rsidR="00C1704F" w:rsidRDefault="00000000">
      <w:pPr>
        <w:pStyle w:val="Overskrift4"/>
      </w:pPr>
      <w:r>
        <w:t>7. Mark as Reviewed</w:t>
      </w:r>
    </w:p>
    <w:p w14:paraId="1CC539ED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Postgres</w:t>
      </w:r>
      <w:r>
        <w:rPr>
          <w:rFonts w:ascii="Courier New" w:hAnsi="Courier New"/>
          <w:sz w:val="18"/>
        </w:rPr>
        <w:br/>
        <w:t>Operation: Update</w:t>
      </w:r>
      <w:r>
        <w:rPr>
          <w:rFonts w:ascii="Courier New" w:hAnsi="Courier New"/>
          <w:sz w:val="18"/>
        </w:rPr>
        <w:br/>
        <w:t>Table: manual_review_queue</w:t>
      </w:r>
      <w:r>
        <w:rPr>
          <w:rFonts w:ascii="Courier New" w:hAnsi="Courier New"/>
          <w:sz w:val="18"/>
        </w:rPr>
        <w:br/>
        <w:t>Set:</w:t>
      </w:r>
      <w:r>
        <w:rPr>
          <w:rFonts w:ascii="Courier New" w:hAnsi="Courier New"/>
          <w:sz w:val="18"/>
        </w:rPr>
        <w:br/>
        <w:t xml:space="preserve">  status = 'reviewed'</w:t>
      </w:r>
      <w:r>
        <w:rPr>
          <w:rFonts w:ascii="Courier New" w:hAnsi="Courier New"/>
          <w:sz w:val="18"/>
        </w:rPr>
        <w:br/>
        <w:t xml:space="preserve">  reviewed_by = {{reviewer_email}}</w:t>
      </w:r>
      <w:r>
        <w:rPr>
          <w:rFonts w:ascii="Courier New" w:hAnsi="Courier New"/>
          <w:sz w:val="18"/>
        </w:rPr>
        <w:br/>
        <w:t xml:space="preserve">  reviewed_at = NOW()</w:t>
      </w:r>
      <w:r>
        <w:rPr>
          <w:rFonts w:ascii="Courier New" w:hAnsi="Courier New"/>
          <w:sz w:val="18"/>
        </w:rPr>
        <w:br/>
        <w:t xml:space="preserve">  decision = {{decision}}</w:t>
      </w:r>
      <w:r>
        <w:rPr>
          <w:rFonts w:ascii="Courier New" w:hAnsi="Courier New"/>
          <w:sz w:val="18"/>
        </w:rPr>
        <w:br/>
        <w:t>Where: id = {{queue_id}}</w:t>
      </w:r>
    </w:p>
    <w:p w14:paraId="554BEE39" w14:textId="77777777" w:rsidR="00C1704F" w:rsidRDefault="00000000">
      <w:pPr>
        <w:pStyle w:val="Overskrift4"/>
      </w:pPr>
      <w:r>
        <w:lastRenderedPageBreak/>
        <w:t>8. Response</w:t>
      </w:r>
    </w:p>
    <w:p w14:paraId="5CFED23A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Node Type: Respond to Webhook</w:t>
      </w:r>
      <w:r>
        <w:rPr>
          <w:rFonts w:ascii="Courier New" w:hAnsi="Courier New"/>
          <w:sz w:val="18"/>
        </w:rPr>
        <w:br/>
        <w:t>Status: 200</w:t>
      </w:r>
      <w:r>
        <w:rPr>
          <w:rFonts w:ascii="Courier New" w:hAnsi="Courier New"/>
          <w:sz w:val="18"/>
        </w:rPr>
        <w:br/>
        <w:t>Body: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"success": true,</w:t>
      </w:r>
      <w:r>
        <w:rPr>
          <w:rFonts w:ascii="Courier New" w:hAnsi="Courier New"/>
          <w:sz w:val="18"/>
        </w:rPr>
        <w:br/>
        <w:t xml:space="preserve">  "message": "Review processed",</w:t>
      </w:r>
      <w:r>
        <w:rPr>
          <w:rFonts w:ascii="Courier New" w:hAnsi="Courier New"/>
          <w:sz w:val="18"/>
        </w:rPr>
        <w:br/>
        <w:t xml:space="preserve">  "updated_intent": "{{intent}}"</w:t>
      </w:r>
      <w:r>
        <w:rPr>
          <w:rFonts w:ascii="Courier New" w:hAnsi="Courier New"/>
          <w:sz w:val="18"/>
        </w:rPr>
        <w:br/>
        <w:t>}</w:t>
      </w:r>
    </w:p>
    <w:p w14:paraId="36D3ECE3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3396EE" w14:textId="77777777" w:rsidR="00C1704F" w:rsidRDefault="00000000">
      <w:r>
        <w:t>## DATABASE SCHEMA</w:t>
      </w:r>
    </w:p>
    <w:p w14:paraId="053219D5" w14:textId="77777777" w:rsidR="00C1704F" w:rsidRDefault="00000000">
      <w:pPr>
        <w:pStyle w:val="Overskrift3"/>
      </w:pPr>
      <w:r>
        <w:t>Tables Required:</w:t>
      </w:r>
    </w:p>
    <w:p w14:paraId="6E15AD1C" w14:textId="77777777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>-- Raw tickets from Pureservice</w:t>
      </w:r>
      <w:r>
        <w:rPr>
          <w:rFonts w:ascii="Courier New" w:hAnsi="Courier New"/>
          <w:sz w:val="18"/>
        </w:rPr>
        <w:br/>
        <w:t>CREATE TABLE raw_tickets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ticket_id VARCHAR(100) UNIQUE NOT NULL,</w:t>
      </w:r>
      <w:r>
        <w:rPr>
          <w:rFonts w:ascii="Courier New" w:hAnsi="Courier New"/>
          <w:sz w:val="18"/>
        </w:rPr>
        <w:br/>
        <w:t xml:space="preserve">  category VARCHAR(255),</w:t>
      </w:r>
      <w:r>
        <w:rPr>
          <w:rFonts w:ascii="Courier New" w:hAnsi="Courier New"/>
          <w:sz w:val="18"/>
        </w:rPr>
        <w:br/>
        <w:t xml:space="preserve">  category_id INTEGER,</w:t>
      </w:r>
      <w:r>
        <w:rPr>
          <w:rFonts w:ascii="Courier New" w:hAnsi="Courier New"/>
          <w:sz w:val="18"/>
        </w:rPr>
        <w:br/>
        <w:t xml:space="preserve">  subject TEXT,</w:t>
      </w:r>
      <w:r>
        <w:rPr>
          <w:rFonts w:ascii="Courier New" w:hAnsi="Courier New"/>
          <w:sz w:val="18"/>
        </w:rPr>
        <w:br/>
        <w:t xml:space="preserve">  customer_question TEXT,</w:t>
      </w:r>
      <w:r>
        <w:rPr>
          <w:rFonts w:ascii="Courier New" w:hAnsi="Courier New"/>
          <w:sz w:val="18"/>
        </w:rPr>
        <w:br/>
        <w:t xml:space="preserve">  agent_answer TEXT,</w:t>
      </w:r>
      <w:r>
        <w:rPr>
          <w:rFonts w:ascii="Courier New" w:hAnsi="Courier New"/>
          <w:sz w:val="18"/>
        </w:rPr>
        <w:br/>
        <w:t xml:space="preserve">  messages JSONB,</w:t>
      </w:r>
      <w:r>
        <w:rPr>
          <w:rFonts w:ascii="Courier New" w:hAnsi="Courier New"/>
          <w:sz w:val="18"/>
        </w:rPr>
        <w:br/>
        <w:t xml:space="preserve">  resolution TEXT,</w:t>
      </w:r>
      <w:r>
        <w:rPr>
          <w:rFonts w:ascii="Courier New" w:hAnsi="Courier New"/>
          <w:sz w:val="18"/>
        </w:rPr>
        <w:br/>
        <w:t xml:space="preserve">  tags JSONB,</w:t>
      </w:r>
      <w:r>
        <w:rPr>
          <w:rFonts w:ascii="Courier New" w:hAnsi="Courier New"/>
          <w:sz w:val="18"/>
        </w:rPr>
        <w:br/>
        <w:t xml:space="preserve">  auto_closed BOOLEAN,</w:t>
      </w:r>
      <w:r>
        <w:rPr>
          <w:rFonts w:ascii="Courier New" w:hAnsi="Courier New"/>
          <w:sz w:val="18"/>
        </w:rPr>
        <w:br/>
        <w:t xml:space="preserve">  created_at TIMESTAMP,</w:t>
      </w:r>
      <w:r>
        <w:rPr>
          <w:rFonts w:ascii="Courier New" w:hAnsi="Courier New"/>
          <w:sz w:val="18"/>
        </w:rPr>
        <w:br/>
        <w:t xml:space="preserve">  closed_at TIMESTAMP,</w:t>
      </w:r>
      <w:r>
        <w:rPr>
          <w:rFonts w:ascii="Courier New" w:hAnsi="Courier New"/>
          <w:sz w:val="18"/>
        </w:rPr>
        <w:br/>
        <w:t xml:space="preserve">  processing_status VARCHAR(50),</w:t>
      </w:r>
      <w:r>
        <w:rPr>
          <w:rFonts w:ascii="Courier New" w:hAnsi="Courier New"/>
          <w:sz w:val="18"/>
        </w:rPr>
        <w:br/>
        <w:t xml:space="preserve">  processed_at 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GDPR-scrubbed tickets</w:t>
      </w:r>
      <w:r>
        <w:rPr>
          <w:rFonts w:ascii="Courier New" w:hAnsi="Courier New"/>
          <w:sz w:val="18"/>
        </w:rPr>
        <w:br/>
        <w:t>CREATE TABLE scrubbed_tickets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ticket_id VARCHAR(100) UNIQUE NOT NULL,</w:t>
      </w:r>
      <w:r>
        <w:rPr>
          <w:rFonts w:ascii="Courier New" w:hAnsi="Courier New"/>
          <w:sz w:val="18"/>
        </w:rPr>
        <w:br/>
        <w:t xml:space="preserve">  category VARCHAR(255),</w:t>
      </w:r>
      <w:r>
        <w:rPr>
          <w:rFonts w:ascii="Courier New" w:hAnsi="Courier New"/>
          <w:sz w:val="18"/>
        </w:rPr>
        <w:br/>
        <w:t xml:space="preserve">  category_id INTEGER,</w:t>
      </w:r>
      <w:r>
        <w:rPr>
          <w:rFonts w:ascii="Courier New" w:hAnsi="Courier New"/>
          <w:sz w:val="18"/>
        </w:rPr>
        <w:br/>
        <w:t xml:space="preserve">  subject TEXT,</w:t>
      </w:r>
      <w:r>
        <w:rPr>
          <w:rFonts w:ascii="Courier New" w:hAnsi="Courier New"/>
          <w:sz w:val="18"/>
        </w:rPr>
        <w:br/>
        <w:t xml:space="preserve">  customer_question TEXT,</w:t>
      </w:r>
      <w:r>
        <w:rPr>
          <w:rFonts w:ascii="Courier New" w:hAnsi="Courier New"/>
          <w:sz w:val="18"/>
        </w:rPr>
        <w:br/>
        <w:t xml:space="preserve">  agent_answer TEXT,</w:t>
      </w:r>
      <w:r>
        <w:rPr>
          <w:rFonts w:ascii="Courier New" w:hAnsi="Courier New"/>
          <w:sz w:val="18"/>
        </w:rPr>
        <w:br/>
        <w:t xml:space="preserve">  messages JSONB,</w:t>
      </w:r>
      <w:r>
        <w:rPr>
          <w:rFonts w:ascii="Courier New" w:hAnsi="Courier New"/>
          <w:sz w:val="18"/>
        </w:rPr>
        <w:br/>
        <w:t xml:space="preserve">  resolution TEXT,</w:t>
      </w:r>
      <w:r>
        <w:rPr>
          <w:rFonts w:ascii="Courier New" w:hAnsi="Courier New"/>
          <w:sz w:val="18"/>
        </w:rPr>
        <w:br/>
        <w:t xml:space="preserve">  tags JSONB,</w:t>
      </w:r>
      <w:r>
        <w:rPr>
          <w:rFonts w:ascii="Courier New" w:hAnsi="Courier New"/>
          <w:sz w:val="18"/>
        </w:rPr>
        <w:br/>
        <w:t xml:space="preserve">  auto_closed BOOLEAN,</w:t>
      </w:r>
      <w:r>
        <w:rPr>
          <w:rFonts w:ascii="Courier New" w:hAnsi="Courier New"/>
          <w:sz w:val="18"/>
        </w:rPr>
        <w:br/>
        <w:t xml:space="preserve">  category_mapping_status VARCHAR(50),</w:t>
      </w:r>
      <w:r>
        <w:rPr>
          <w:rFonts w:ascii="Courier New" w:hAnsi="Courier New"/>
          <w:sz w:val="18"/>
        </w:rPr>
        <w:br/>
        <w:t xml:space="preserve">  hjelpesenter_category VARCHAR(255),</w:t>
      </w:r>
      <w:r>
        <w:rPr>
          <w:rFonts w:ascii="Courier New" w:hAnsi="Courier New"/>
          <w:sz w:val="18"/>
        </w:rPr>
        <w:br/>
        <w:t xml:space="preserve">  hjelpesenter_subcategory VARCHAR(255),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analysis_status VARCHAR(50)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Hjelpesenter structure</w:t>
      </w:r>
      <w:r>
        <w:rPr>
          <w:rFonts w:ascii="Courier New" w:hAnsi="Courier New"/>
          <w:sz w:val="18"/>
        </w:rPr>
        <w:br/>
        <w:t>CREATE TABLE hjelpesenter_categories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category_name VARCHAR(255) NOT NULL,</w:t>
      </w:r>
      <w:r>
        <w:rPr>
          <w:rFonts w:ascii="Courier New" w:hAnsi="Courier New"/>
          <w:sz w:val="18"/>
        </w:rPr>
        <w:br/>
        <w:t xml:space="preserve">  subcategory_name VARCHAR(255),</w:t>
      </w:r>
      <w:r>
        <w:rPr>
          <w:rFonts w:ascii="Courier New" w:hAnsi="Courier New"/>
          <w:sz w:val="18"/>
        </w:rPr>
        <w:br/>
        <w:t xml:space="preserve">  url_slug VARCHAR(255),</w:t>
      </w:r>
      <w:r>
        <w:rPr>
          <w:rFonts w:ascii="Courier New" w:hAnsi="Courier New"/>
          <w:sz w:val="18"/>
        </w:rPr>
        <w:br/>
        <w:t xml:space="preserve">  UNIQUE(category_name, subcategory_name)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Category mappings</w:t>
      </w:r>
      <w:r>
        <w:rPr>
          <w:rFonts w:ascii="Courier New" w:hAnsi="Courier New"/>
          <w:sz w:val="18"/>
        </w:rPr>
        <w:br/>
        <w:t>CREATE TABLE category_mappings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ticket_id VARCHAR(100) NOT NULL,</w:t>
      </w:r>
      <w:r>
        <w:rPr>
          <w:rFonts w:ascii="Courier New" w:hAnsi="Courier New"/>
          <w:sz w:val="18"/>
        </w:rPr>
        <w:br/>
        <w:t xml:space="preserve">  pureservice_category VARCHAR(255),</w:t>
      </w:r>
      <w:r>
        <w:rPr>
          <w:rFonts w:ascii="Courier New" w:hAnsi="Courier New"/>
          <w:sz w:val="18"/>
        </w:rPr>
        <w:br/>
        <w:t xml:space="preserve">  hjelpesenter_category VARCHAR(255),</w:t>
      </w:r>
      <w:r>
        <w:rPr>
          <w:rFonts w:ascii="Courier New" w:hAnsi="Courier New"/>
          <w:sz w:val="18"/>
        </w:rPr>
        <w:br/>
        <w:t xml:space="preserve">  hjelpesenter_subcategory VARCHAR(255),</w:t>
      </w:r>
      <w:r>
        <w:rPr>
          <w:rFonts w:ascii="Courier New" w:hAnsi="Courier New"/>
          <w:sz w:val="18"/>
        </w:rPr>
        <w:br/>
        <w:t xml:space="preserve">  confidence FLOAT,</w:t>
      </w:r>
      <w:r>
        <w:rPr>
          <w:rFonts w:ascii="Courier New" w:hAnsi="Courier New"/>
          <w:sz w:val="18"/>
        </w:rPr>
        <w:br/>
        <w:t xml:space="preserve">  reasoning TEXT,</w:t>
      </w:r>
      <w:r>
        <w:rPr>
          <w:rFonts w:ascii="Courier New" w:hAnsi="Courier New"/>
          <w:sz w:val="18"/>
        </w:rPr>
        <w:br/>
        <w:t xml:space="preserve">  mapped_at 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Uncategorized themes</w:t>
      </w:r>
      <w:r>
        <w:rPr>
          <w:rFonts w:ascii="Courier New" w:hAnsi="Courier New"/>
          <w:sz w:val="18"/>
        </w:rPr>
        <w:br/>
        <w:t>CREATE TABLE uncategorized_themes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theme_name VARCHAR(255),</w:t>
      </w:r>
      <w:r>
        <w:rPr>
          <w:rFonts w:ascii="Courier New" w:hAnsi="Courier New"/>
          <w:sz w:val="18"/>
        </w:rPr>
        <w:br/>
        <w:t xml:space="preserve">  description TEXT,</w:t>
      </w:r>
      <w:r>
        <w:rPr>
          <w:rFonts w:ascii="Courier New" w:hAnsi="Courier New"/>
          <w:sz w:val="18"/>
        </w:rPr>
        <w:br/>
        <w:t xml:space="preserve">  ticket_count INTEGER,</w:t>
      </w:r>
      <w:r>
        <w:rPr>
          <w:rFonts w:ascii="Courier New" w:hAnsi="Courier New"/>
          <w:sz w:val="18"/>
        </w:rPr>
        <w:br/>
        <w:t xml:space="preserve">  ticket_ids JSONB,</w:t>
      </w:r>
      <w:r>
        <w:rPr>
          <w:rFonts w:ascii="Courier New" w:hAnsi="Courier New"/>
          <w:sz w:val="18"/>
        </w:rPr>
        <w:br/>
        <w:t xml:space="preserve">  should_be_new_category BOOLEAN,</w:t>
      </w:r>
      <w:r>
        <w:rPr>
          <w:rFonts w:ascii="Courier New" w:hAnsi="Courier New"/>
          <w:sz w:val="18"/>
        </w:rPr>
        <w:br/>
        <w:t xml:space="preserve">  suggested_existing_category VARCHAR(255),</w:t>
      </w:r>
      <w:r>
        <w:rPr>
          <w:rFonts w:ascii="Courier New" w:hAnsi="Courier New"/>
          <w:sz w:val="18"/>
        </w:rPr>
        <w:br/>
        <w:t xml:space="preserve">  analyzed_at TIMESTAMP,</w:t>
      </w:r>
      <w:r>
        <w:rPr>
          <w:rFonts w:ascii="Courier New" w:hAnsi="Courier New"/>
          <w:sz w:val="18"/>
        </w:rPr>
        <w:br/>
        <w:t xml:space="preserve">  reviewed BOOLEAN DEFAULT false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Intent classifications</w:t>
      </w:r>
      <w:r>
        <w:rPr>
          <w:rFonts w:ascii="Courier New" w:hAnsi="Courier New"/>
          <w:sz w:val="18"/>
        </w:rPr>
        <w:br/>
        <w:t>CREATE TABLE intent_classifications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ticket_id VARCHAR(100) UNIQUE NOT NULL,</w:t>
      </w:r>
      <w:r>
        <w:rPr>
          <w:rFonts w:ascii="Courier New" w:hAnsi="Courier New"/>
          <w:sz w:val="18"/>
        </w:rPr>
        <w:br/>
        <w:t xml:space="preserve">  intent VARCHAR(100) NOT NULL,</w:t>
      </w:r>
      <w:r>
        <w:rPr>
          <w:rFonts w:ascii="Courier New" w:hAnsi="Courier New"/>
          <w:sz w:val="18"/>
        </w:rPr>
        <w:br/>
        <w:t xml:space="preserve">  intent_confidence FLOAT,</w:t>
      </w:r>
      <w:r>
        <w:rPr>
          <w:rFonts w:ascii="Courier New" w:hAnsi="Courier New"/>
          <w:sz w:val="18"/>
        </w:rPr>
        <w:br/>
        <w:t xml:space="preserve">  is_new_intent BOOLEAN,</w:t>
      </w:r>
      <w:r>
        <w:rPr>
          <w:rFonts w:ascii="Courier New" w:hAnsi="Courier New"/>
          <w:sz w:val="18"/>
        </w:rPr>
        <w:br/>
        <w:t xml:space="preserve">  keywords JSONB,</w:t>
      </w:r>
      <w:r>
        <w:rPr>
          <w:rFonts w:ascii="Courier New" w:hAnsi="Courier New"/>
          <w:sz w:val="18"/>
        </w:rPr>
        <w:br/>
        <w:t xml:space="preserve">  required_runtime_data JSONB,</w:t>
      </w:r>
      <w:r>
        <w:rPr>
          <w:rFonts w:ascii="Courier New" w:hAnsi="Courier New"/>
          <w:sz w:val="18"/>
        </w:rPr>
        <w:br/>
        <w:t xml:space="preserve">  required_action TEXT,</w:t>
      </w:r>
      <w:r>
        <w:rPr>
          <w:rFonts w:ascii="Courier New" w:hAnsi="Courier New"/>
          <w:sz w:val="18"/>
        </w:rPr>
        <w:br/>
        <w:t xml:space="preserve">  action_endpoint VARCHAR(255),</w:t>
      </w:r>
      <w:r>
        <w:rPr>
          <w:rFonts w:ascii="Courier New" w:hAnsi="Courier New"/>
          <w:sz w:val="18"/>
        </w:rPr>
        <w:br/>
        <w:t xml:space="preserve">  payment_required BOOLEAN,</w:t>
      </w:r>
      <w:r>
        <w:rPr>
          <w:rFonts w:ascii="Courier New" w:hAnsi="Courier New"/>
          <w:sz w:val="18"/>
        </w:rPr>
        <w:br/>
        <w:t xml:space="preserve">  auto_close_possible BOOLEAN,</w:t>
      </w:r>
      <w:r>
        <w:rPr>
          <w:rFonts w:ascii="Courier New" w:hAnsi="Courier New"/>
          <w:sz w:val="18"/>
        </w:rPr>
        <w:br/>
        <w:t xml:space="preserve">  reasoning TEXT,</w:t>
      </w:r>
      <w:r>
        <w:rPr>
          <w:rFonts w:ascii="Courier New" w:hAnsi="Courier New"/>
          <w:sz w:val="18"/>
        </w:rPr>
        <w:br/>
        <w:t xml:space="preserve">  classified_at TIMESTAMP,</w:t>
      </w:r>
      <w:r>
        <w:rPr>
          <w:rFonts w:ascii="Courier New" w:hAnsi="Courier New"/>
          <w:sz w:val="18"/>
        </w:rPr>
        <w:br/>
        <w:t xml:space="preserve">  resolution_extracted BOOLEAN DEFAULT false,</w:t>
      </w:r>
      <w:r>
        <w:rPr>
          <w:rFonts w:ascii="Courier New" w:hAnsi="Courier New"/>
          <w:sz w:val="18"/>
        </w:rPr>
        <w:br/>
        <w:t xml:space="preserve">  manually_reviewed BOOLEAN DEFAULT false,</w:t>
      </w:r>
      <w:r>
        <w:rPr>
          <w:rFonts w:ascii="Courier New" w:hAnsi="Courier New"/>
          <w:sz w:val="18"/>
        </w:rPr>
        <w:br/>
        <w:t xml:space="preserve">  reviewer_email VARCHAR(255),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review_notes TEXT,</w:t>
      </w:r>
      <w:r>
        <w:rPr>
          <w:rFonts w:ascii="Courier New" w:hAnsi="Courier New"/>
          <w:sz w:val="18"/>
        </w:rPr>
        <w:br/>
        <w:t xml:space="preserve">  reviewed_at TIMESTAMP,</w:t>
      </w:r>
      <w:r>
        <w:rPr>
          <w:rFonts w:ascii="Courier New" w:hAnsi="Courier New"/>
          <w:sz w:val="18"/>
        </w:rPr>
        <w:br/>
        <w:t xml:space="preserve">  uncertainty_reviewed BOOLEAN DEFAULT false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Resolution patterns</w:t>
      </w:r>
      <w:r>
        <w:rPr>
          <w:rFonts w:ascii="Courier New" w:hAnsi="Courier New"/>
          <w:sz w:val="18"/>
        </w:rPr>
        <w:br/>
        <w:t>CREATE TABLE resolution_patterns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ticket_id VARCHAR(100) NOT NULL,</w:t>
      </w:r>
      <w:r>
        <w:rPr>
          <w:rFonts w:ascii="Courier New" w:hAnsi="Courier New"/>
          <w:sz w:val="18"/>
        </w:rPr>
        <w:br/>
        <w:t xml:space="preserve">  intent VARCHAR(100) NOT NULL,</w:t>
      </w:r>
      <w:r>
        <w:rPr>
          <w:rFonts w:ascii="Courier New" w:hAnsi="Courier New"/>
          <w:sz w:val="18"/>
        </w:rPr>
        <w:br/>
        <w:t xml:space="preserve">  customer_need TEXT,</w:t>
      </w:r>
      <w:r>
        <w:rPr>
          <w:rFonts w:ascii="Courier New" w:hAnsi="Courier New"/>
          <w:sz w:val="18"/>
        </w:rPr>
        <w:br/>
        <w:t xml:space="preserve">  data_gathered JSONB,</w:t>
      </w:r>
      <w:r>
        <w:rPr>
          <w:rFonts w:ascii="Courier New" w:hAnsi="Courier New"/>
          <w:sz w:val="18"/>
        </w:rPr>
        <w:br/>
        <w:t xml:space="preserve">  resolution_steps JSONB,</w:t>
      </w:r>
      <w:r>
        <w:rPr>
          <w:rFonts w:ascii="Courier New" w:hAnsi="Courier New"/>
          <w:sz w:val="18"/>
        </w:rPr>
        <w:br/>
        <w:t xml:space="preserve">  success_indicators JSONB,</w:t>
      </w:r>
      <w:r>
        <w:rPr>
          <w:rFonts w:ascii="Courier New" w:hAnsi="Courier New"/>
          <w:sz w:val="18"/>
        </w:rPr>
        <w:br/>
        <w:t xml:space="preserve">  follow_up_needed BOOLEAN,</w:t>
      </w:r>
      <w:r>
        <w:rPr>
          <w:rFonts w:ascii="Courier New" w:hAnsi="Courier New"/>
          <w:sz w:val="18"/>
        </w:rPr>
        <w:br/>
        <w:t xml:space="preserve">  extracted_at 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Uncertainty cases</w:t>
      </w:r>
      <w:r>
        <w:rPr>
          <w:rFonts w:ascii="Courier New" w:hAnsi="Courier New"/>
          <w:sz w:val="18"/>
        </w:rPr>
        <w:br/>
        <w:t>CREATE TABLE uncertainty_cases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ticket_id VARCHAR(100) NOT NULL,</w:t>
      </w:r>
      <w:r>
        <w:rPr>
          <w:rFonts w:ascii="Courier New" w:hAnsi="Courier New"/>
          <w:sz w:val="18"/>
        </w:rPr>
        <w:br/>
        <w:t xml:space="preserve">  uncertainty_type VARCHAR(100),</w:t>
      </w:r>
      <w:r>
        <w:rPr>
          <w:rFonts w:ascii="Courier New" w:hAnsi="Courier New"/>
          <w:sz w:val="18"/>
        </w:rPr>
        <w:br/>
        <w:t xml:space="preserve">  missing_information JSONB,</w:t>
      </w:r>
      <w:r>
        <w:rPr>
          <w:rFonts w:ascii="Courier New" w:hAnsi="Courier New"/>
          <w:sz w:val="18"/>
        </w:rPr>
        <w:br/>
        <w:t xml:space="preserve">  suggested_questions JSONB,</w:t>
      </w:r>
      <w:r>
        <w:rPr>
          <w:rFonts w:ascii="Courier New" w:hAnsi="Courier New"/>
          <w:sz w:val="18"/>
        </w:rPr>
        <w:br/>
        <w:t xml:space="preserve">  needs_human_review BOOLEAN,</w:t>
      </w:r>
      <w:r>
        <w:rPr>
          <w:rFonts w:ascii="Courier New" w:hAnsi="Courier New"/>
          <w:sz w:val="18"/>
        </w:rPr>
        <w:br/>
        <w:t xml:space="preserve">  review_priority VARCHAR(50),</w:t>
      </w:r>
      <w:r>
        <w:rPr>
          <w:rFonts w:ascii="Courier New" w:hAnsi="Courier New"/>
          <w:sz w:val="18"/>
        </w:rPr>
        <w:br/>
        <w:t xml:space="preserve">  detected_at 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Manual review queue</w:t>
      </w:r>
      <w:r>
        <w:rPr>
          <w:rFonts w:ascii="Courier New" w:hAnsi="Courier New"/>
          <w:sz w:val="18"/>
        </w:rPr>
        <w:br/>
        <w:t>CREATE TABLE manual_review_queue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review_type VARCHAR(100),</w:t>
      </w:r>
      <w:r>
        <w:rPr>
          <w:rFonts w:ascii="Courier New" w:hAnsi="Courier New"/>
          <w:sz w:val="18"/>
        </w:rPr>
        <w:br/>
        <w:t xml:space="preserve">  reference_id VARCHAR(100),</w:t>
      </w:r>
      <w:r>
        <w:rPr>
          <w:rFonts w:ascii="Courier New" w:hAnsi="Courier New"/>
          <w:sz w:val="18"/>
        </w:rPr>
        <w:br/>
        <w:t xml:space="preserve">  priority VARCHAR(50),</w:t>
      </w:r>
      <w:r>
        <w:rPr>
          <w:rFonts w:ascii="Courier New" w:hAnsi="Courier New"/>
          <w:sz w:val="18"/>
        </w:rPr>
        <w:br/>
        <w:t xml:space="preserve">  data JSONB,</w:t>
      </w:r>
      <w:r>
        <w:rPr>
          <w:rFonts w:ascii="Courier New" w:hAnsi="Courier New"/>
          <w:sz w:val="18"/>
        </w:rPr>
        <w:br/>
        <w:t xml:space="preserve">  status VARCHAR(50) DEFAULT 'pending',</w:t>
      </w:r>
      <w:r>
        <w:rPr>
          <w:rFonts w:ascii="Courier New" w:hAnsi="Courier New"/>
          <w:sz w:val="18"/>
        </w:rPr>
        <w:br/>
        <w:t xml:space="preserve">  created_at TIMESTAMP,</w:t>
      </w:r>
      <w:r>
        <w:rPr>
          <w:rFonts w:ascii="Courier New" w:hAnsi="Courier New"/>
          <w:sz w:val="18"/>
        </w:rPr>
        <w:br/>
        <w:t xml:space="preserve">  reviewed_by VARCHAR(255),</w:t>
      </w:r>
      <w:r>
        <w:rPr>
          <w:rFonts w:ascii="Courier New" w:hAnsi="Courier New"/>
          <w:sz w:val="18"/>
        </w:rPr>
        <w:br/>
        <w:t xml:space="preserve">  reviewed_at TIMESTAMP,</w:t>
      </w:r>
      <w:r>
        <w:rPr>
          <w:rFonts w:ascii="Courier New" w:hAnsi="Courier New"/>
          <w:sz w:val="18"/>
        </w:rPr>
        <w:br/>
        <w:t xml:space="preserve">  decision JSONB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Support Playbook (working version)</w:t>
      </w:r>
      <w:r>
        <w:rPr>
          <w:rFonts w:ascii="Courier New" w:hAnsi="Courier New"/>
          <w:sz w:val="18"/>
        </w:rPr>
        <w:br/>
        <w:t>CREATE TABLE support_playbook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intent VARCHAR(100) UNIQUE NOT NULL,</w:t>
      </w:r>
      <w:r>
        <w:rPr>
          <w:rFonts w:ascii="Courier New" w:hAnsi="Courier New"/>
          <w:sz w:val="18"/>
        </w:rPr>
        <w:br/>
        <w:t xml:space="preserve">  hjelpesenter_category VARCHAR(255),</w:t>
      </w:r>
      <w:r>
        <w:rPr>
          <w:rFonts w:ascii="Courier New" w:hAnsi="Courier New"/>
          <w:sz w:val="18"/>
        </w:rPr>
        <w:br/>
        <w:t xml:space="preserve">  keywords JSONB,</w:t>
      </w:r>
      <w:r>
        <w:rPr>
          <w:rFonts w:ascii="Courier New" w:hAnsi="Courier New"/>
          <w:sz w:val="18"/>
        </w:rPr>
        <w:br/>
        <w:t xml:space="preserve">  required_runtime_data JSONB,</w:t>
      </w:r>
      <w:r>
        <w:rPr>
          <w:rFonts w:ascii="Courier New" w:hAnsi="Courier New"/>
          <w:sz w:val="18"/>
        </w:rPr>
        <w:br/>
        <w:t xml:space="preserve">  required_action TEXT,</w:t>
      </w:r>
      <w:r>
        <w:rPr>
          <w:rFonts w:ascii="Courier New" w:hAnsi="Courier New"/>
          <w:sz w:val="18"/>
        </w:rPr>
        <w:br/>
        <w:t xml:space="preserve">  action_endpoint VARCHAR(255),</w:t>
      </w:r>
      <w:r>
        <w:rPr>
          <w:rFonts w:ascii="Courier New" w:hAnsi="Courier New"/>
          <w:sz w:val="18"/>
        </w:rPr>
        <w:br/>
        <w:t xml:space="preserve">  payment_required BOOLEAN,</w:t>
      </w:r>
      <w:r>
        <w:rPr>
          <w:rFonts w:ascii="Courier New" w:hAnsi="Courier New"/>
          <w:sz w:val="18"/>
        </w:rPr>
        <w:br/>
        <w:t xml:space="preserve">  auto_close_possible BOOLEAN,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example_tickets JSONB,</w:t>
      </w:r>
      <w:r>
        <w:rPr>
          <w:rFonts w:ascii="Courier New" w:hAnsi="Courier New"/>
          <w:sz w:val="18"/>
        </w:rPr>
        <w:br/>
        <w:t xml:space="preserve">  confidence_score FLOAT,</w:t>
      </w:r>
      <w:r>
        <w:rPr>
          <w:rFonts w:ascii="Courier New" w:hAnsi="Courier New"/>
          <w:sz w:val="18"/>
        </w:rPr>
        <w:br/>
        <w:t xml:space="preserve">  updated_at TIMESTAMP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-- Support Playbook Final (production version)</w:t>
      </w:r>
      <w:r>
        <w:rPr>
          <w:rFonts w:ascii="Courier New" w:hAnsi="Courier New"/>
          <w:sz w:val="18"/>
        </w:rPr>
        <w:br/>
        <w:t>CREATE TABLE support_playbook_final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intent VARCHAR(100) UNIQUE NOT NULL,</w:t>
      </w:r>
      <w:r>
        <w:rPr>
          <w:rFonts w:ascii="Courier New" w:hAnsi="Courier New"/>
          <w:sz w:val="18"/>
        </w:rPr>
        <w:br/>
        <w:t xml:space="preserve">  hjelpesenter_category VARCHAR(255),</w:t>
      </w:r>
      <w:r>
        <w:rPr>
          <w:rFonts w:ascii="Courier New" w:hAnsi="Courier New"/>
          <w:sz w:val="18"/>
        </w:rPr>
        <w:br/>
        <w:t xml:space="preserve">  hjelpesenter_subcategory VARCHAR(255),</w:t>
      </w:r>
      <w:r>
        <w:rPr>
          <w:rFonts w:ascii="Courier New" w:hAnsi="Courier New"/>
          <w:sz w:val="18"/>
        </w:rPr>
        <w:br/>
        <w:t xml:space="preserve">  keywords JSONB,</w:t>
      </w:r>
      <w:r>
        <w:rPr>
          <w:rFonts w:ascii="Courier New" w:hAnsi="Courier New"/>
          <w:sz w:val="18"/>
        </w:rPr>
        <w:br/>
        <w:t xml:space="preserve">  required_runtime_data JSONB,</w:t>
      </w:r>
      <w:r>
        <w:rPr>
          <w:rFonts w:ascii="Courier New" w:hAnsi="Courier New"/>
          <w:sz w:val="18"/>
        </w:rPr>
        <w:br/>
        <w:t xml:space="preserve">  primary_action TEXT,</w:t>
      </w:r>
      <w:r>
        <w:rPr>
          <w:rFonts w:ascii="Courier New" w:hAnsi="Courier New"/>
          <w:sz w:val="18"/>
        </w:rPr>
        <w:br/>
        <w:t xml:space="preserve">  primary_endpoint VARCHAR(255),</w:t>
      </w:r>
      <w:r>
        <w:rPr>
          <w:rFonts w:ascii="Courier New" w:hAnsi="Courier New"/>
          <w:sz w:val="18"/>
        </w:rPr>
        <w:br/>
        <w:t xml:space="preserve">  resolution_steps JSONB,</w:t>
      </w:r>
      <w:r>
        <w:rPr>
          <w:rFonts w:ascii="Courier New" w:hAnsi="Courier New"/>
          <w:sz w:val="18"/>
        </w:rPr>
        <w:br/>
        <w:t xml:space="preserve">  success_indicators JSONB,</w:t>
      </w:r>
      <w:r>
        <w:rPr>
          <w:rFonts w:ascii="Courier New" w:hAnsi="Courier New"/>
          <w:sz w:val="18"/>
        </w:rPr>
        <w:br/>
        <w:t xml:space="preserve">  avg_confidence FLOAT,</w:t>
      </w:r>
      <w:r>
        <w:rPr>
          <w:rFonts w:ascii="Courier New" w:hAnsi="Courier New"/>
          <w:sz w:val="18"/>
        </w:rPr>
        <w:br/>
        <w:t xml:space="preserve">  ticket_count INTEGER,</w:t>
      </w:r>
      <w:r>
        <w:rPr>
          <w:rFonts w:ascii="Courier New" w:hAnsi="Courier New"/>
          <w:sz w:val="18"/>
        </w:rPr>
        <w:br/>
        <w:t xml:space="preserve">  payment_required_probability FLOAT,</w:t>
      </w:r>
      <w:r>
        <w:rPr>
          <w:rFonts w:ascii="Courier New" w:hAnsi="Courier New"/>
          <w:sz w:val="18"/>
        </w:rPr>
        <w:br/>
        <w:t xml:space="preserve">  auto_close_probability FLOAT,</w:t>
      </w:r>
      <w:r>
        <w:rPr>
          <w:rFonts w:ascii="Courier New" w:hAnsi="Courier New"/>
          <w:sz w:val="18"/>
        </w:rPr>
        <w:br/>
        <w:t xml:space="preserve">  last_updated TIMESTAMP</w:t>
      </w:r>
      <w:r>
        <w:rPr>
          <w:rFonts w:ascii="Courier New" w:hAnsi="Courier New"/>
          <w:sz w:val="18"/>
        </w:rPr>
        <w:br/>
        <w:t>);</w:t>
      </w:r>
    </w:p>
    <w:p w14:paraId="509EF5DE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B38A9" w14:textId="77777777" w:rsidR="00C1704F" w:rsidRDefault="00000000">
      <w:r>
        <w:t>## ENVIRONMENT VARIABLES</w:t>
      </w:r>
    </w:p>
    <w:p w14:paraId="49C9A4A1" w14:textId="6F3D9720" w:rsidR="00C1704F" w:rsidRDefault="00000000">
      <w:pPr>
        <w:pStyle w:val="Sterktsitat"/>
        <w:ind w:left="720"/>
      </w:pPr>
      <w:r>
        <w:rPr>
          <w:rFonts w:ascii="Courier New" w:hAnsi="Courier New"/>
          <w:sz w:val="18"/>
        </w:rPr>
        <w:t xml:space="preserve"># </w:t>
      </w:r>
      <w:proofErr w:type="spellStart"/>
      <w:r>
        <w:rPr>
          <w:rFonts w:ascii="Courier New" w:hAnsi="Courier New"/>
          <w:sz w:val="18"/>
        </w:rPr>
        <w:t>Pureservice</w:t>
      </w:r>
      <w:proofErr w:type="spellEnd"/>
      <w:r>
        <w:rPr>
          <w:rFonts w:ascii="Courier New" w:hAnsi="Courier New"/>
          <w:sz w:val="18"/>
        </w:rPr>
        <w:br/>
        <w:t>PURESERVICE_API_KEY=</w:t>
      </w:r>
      <w:proofErr w:type="spellStart"/>
      <w:r>
        <w:rPr>
          <w:rFonts w:ascii="Courier New" w:hAnsi="Courier New"/>
          <w:sz w:val="18"/>
        </w:rPr>
        <w:t>your_pureservice_api_key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Anthropic</w:t>
      </w:r>
      <w:r>
        <w:rPr>
          <w:rFonts w:ascii="Courier New" w:hAnsi="Courier New"/>
          <w:sz w:val="18"/>
        </w:rPr>
        <w:br/>
        <w:t>ANTHROPIC_API_KEY=</w:t>
      </w:r>
      <w:proofErr w:type="spellStart"/>
      <w:r>
        <w:rPr>
          <w:rFonts w:ascii="Courier New" w:hAnsi="Courier New"/>
          <w:sz w:val="18"/>
        </w:rPr>
        <w:t>your_claude_api_key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Database</w:t>
      </w:r>
      <w:r>
        <w:rPr>
          <w:rFonts w:ascii="Courier New" w:hAnsi="Courier New"/>
          <w:sz w:val="18"/>
        </w:rPr>
        <w:br/>
        <w:t>POSTGRES_HOST=localhost</w:t>
      </w:r>
      <w:r>
        <w:rPr>
          <w:rFonts w:ascii="Courier New" w:hAnsi="Courier New"/>
          <w:sz w:val="18"/>
        </w:rPr>
        <w:br/>
        <w:t>POSTGRES_PORT=5432</w:t>
      </w:r>
      <w:r>
        <w:rPr>
          <w:rFonts w:ascii="Courier New" w:hAnsi="Courier New"/>
          <w:sz w:val="18"/>
        </w:rPr>
        <w:br/>
        <w:t>POSTGRES_DB=</w:t>
      </w:r>
      <w:proofErr w:type="spellStart"/>
      <w:r>
        <w:rPr>
          <w:rFonts w:ascii="Courier New" w:hAnsi="Courier New"/>
          <w:sz w:val="18"/>
        </w:rPr>
        <w:t>dyreid_training</w:t>
      </w:r>
      <w:proofErr w:type="spellEnd"/>
      <w:r>
        <w:rPr>
          <w:rFonts w:ascii="Courier New" w:hAnsi="Courier New"/>
          <w:sz w:val="18"/>
        </w:rPr>
        <w:br/>
        <w:t>POSTGRES_USER=</w:t>
      </w:r>
      <w:proofErr w:type="spellStart"/>
      <w:r w:rsidR="00E32600">
        <w:rPr>
          <w:rFonts w:ascii="Courier New" w:hAnsi="Courier New"/>
          <w:sz w:val="18"/>
        </w:rPr>
        <w:t>Replit</w:t>
      </w:r>
      <w:r>
        <w:rPr>
          <w:rFonts w:ascii="Courier New" w:hAnsi="Courier New"/>
          <w:sz w:val="18"/>
        </w:rPr>
        <w:t>_user</w:t>
      </w:r>
      <w:proofErr w:type="spellEnd"/>
      <w:r>
        <w:rPr>
          <w:rFonts w:ascii="Courier New" w:hAnsi="Courier New"/>
          <w:sz w:val="18"/>
        </w:rPr>
        <w:br/>
        <w:t>POSTGRES_PASSWORD=</w:t>
      </w:r>
      <w:proofErr w:type="spellStart"/>
      <w:r>
        <w:rPr>
          <w:rFonts w:ascii="Courier New" w:hAnsi="Courier New"/>
          <w:sz w:val="18"/>
        </w:rPr>
        <w:t>secure_password</w:t>
      </w:r>
      <w:proofErr w:type="spell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Email/Slack</w:t>
      </w:r>
      <w:r>
        <w:rPr>
          <w:rFonts w:ascii="Courier New" w:hAnsi="Courier New"/>
          <w:sz w:val="18"/>
        </w:rPr>
        <w:br/>
        <w:t>SUPPORT_TEAM_EMAIL=support-team@dyreid.no</w:t>
      </w:r>
      <w:r>
        <w:rPr>
          <w:rFonts w:ascii="Courier New" w:hAnsi="Courier New"/>
          <w:sz w:val="18"/>
        </w:rPr>
        <w:br/>
        <w:t>SUPPORT_LEAD_EMAIL=support-lead@dyreid.no</w:t>
      </w:r>
      <w:r>
        <w:rPr>
          <w:rFonts w:ascii="Courier New" w:hAnsi="Courier New"/>
          <w:sz w:val="18"/>
        </w:rPr>
        <w:br/>
        <w:t>SLACK_WEBHOOK_URL=https://hooks.slack.com/...</w:t>
      </w:r>
    </w:p>
    <w:p w14:paraId="57BD8A6E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7484EA" w14:textId="77777777" w:rsidR="00C1704F" w:rsidRDefault="00000000">
      <w:r>
        <w:t>## EXECUTION ORDER</w:t>
      </w:r>
    </w:p>
    <w:p w14:paraId="1A1BCE84" w14:textId="77777777" w:rsidR="00C1704F" w:rsidRDefault="00000000">
      <w:r>
        <w:t>1. **Daily (02:00):** Pureservice_Ticket_Ingestion</w:t>
      </w:r>
    </w:p>
    <w:p w14:paraId="37CE58B3" w14:textId="77777777" w:rsidR="00C1704F" w:rsidRDefault="00000000">
      <w:r>
        <w:lastRenderedPageBreak/>
        <w:t>2. **Daily (03:00):** GDPR_Ticket_Scrubber</w:t>
      </w:r>
    </w:p>
    <w:p w14:paraId="022D8E18" w14:textId="77777777" w:rsidR="00C1704F" w:rsidRDefault="00000000">
      <w:r>
        <w:t>3. **Daily (04:00):** Hjelpesenter_Category_Mapper</w:t>
      </w:r>
    </w:p>
    <w:p w14:paraId="28B0D1A3" w14:textId="77777777" w:rsidR="00C1704F" w:rsidRDefault="00000000">
      <w:r>
        <w:t>4. **Daily (05:00):** Uncategorized_Ticket_Analyzer</w:t>
      </w:r>
    </w:p>
    <w:p w14:paraId="2267266C" w14:textId="77777777" w:rsidR="00C1704F" w:rsidRDefault="00000000">
      <w:r>
        <w:t>5. **Daily (06:00):** Intent_Classifier</w:t>
      </w:r>
    </w:p>
    <w:p w14:paraId="6A39BD4C" w14:textId="77777777" w:rsidR="00C1704F" w:rsidRDefault="00000000">
      <w:r>
        <w:t>6. **Daily (07:00):** Resolution_Extractor</w:t>
      </w:r>
    </w:p>
    <w:p w14:paraId="441FF210" w14:textId="77777777" w:rsidR="00C1704F" w:rsidRDefault="00000000">
      <w:r>
        <w:t>7. **Daily (08:00):** Uncertainty_Detector</w:t>
      </w:r>
    </w:p>
    <w:p w14:paraId="18962768" w14:textId="77777777" w:rsidR="00C1704F" w:rsidRDefault="00000000">
      <w:r>
        <w:t>8. **Weekly (Sunday 10:00):** Support_Playbook_Builder</w:t>
      </w:r>
    </w:p>
    <w:p w14:paraId="53728138" w14:textId="77777777" w:rsidR="00C1704F" w:rsidRDefault="00000000">
      <w:r>
        <w:rPr>
          <w:b/>
        </w:rPr>
        <w:t>Manual/Webhook:</w:t>
      </w:r>
    </w:p>
    <w:p w14:paraId="6AD42346" w14:textId="77777777" w:rsidR="00C1704F" w:rsidRDefault="00000000">
      <w:pPr>
        <w:pStyle w:val="Punktliste"/>
      </w:pPr>
      <w:r>
        <w:t>Manual_Review_Handler (on-demand via UI)</w:t>
      </w:r>
    </w:p>
    <w:p w14:paraId="675A1DC7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35441F" w14:textId="77777777" w:rsidR="00C1704F" w:rsidRDefault="00000000">
      <w:r>
        <w:t>## SUCCESS METRICS</w:t>
      </w:r>
    </w:p>
    <w:p w14:paraId="21831129" w14:textId="0CF24C52" w:rsidR="00C1704F" w:rsidRDefault="00000000">
      <w:r>
        <w:t xml:space="preserve">Track these metrics in </w:t>
      </w:r>
      <w:r w:rsidR="00E32600">
        <w:t>REPLIT</w:t>
      </w:r>
      <w:r>
        <w:t xml:space="preserve"> dashboard:</w:t>
      </w:r>
    </w:p>
    <w:p w14:paraId="3C3618B4" w14:textId="77777777" w:rsidR="00C1704F" w:rsidRDefault="00000000">
      <w:r>
        <w:t>1. **Ticket Processing:**</w:t>
      </w:r>
    </w:p>
    <w:p w14:paraId="025E7DD2" w14:textId="77777777" w:rsidR="00C1704F" w:rsidRDefault="00000000">
      <w:pPr>
        <w:pStyle w:val="Punktliste"/>
      </w:pPr>
      <w:r>
        <w:t>Total tickets ingested</w:t>
      </w:r>
    </w:p>
    <w:p w14:paraId="7E0D9F40" w14:textId="77777777" w:rsidR="00C1704F" w:rsidRDefault="00000000">
      <w:pPr>
        <w:pStyle w:val="Punktliste"/>
      </w:pPr>
      <w:r>
        <w:t>Successfully mapped (%)</w:t>
      </w:r>
    </w:p>
    <w:p w14:paraId="6BA362C5" w14:textId="77777777" w:rsidR="00C1704F" w:rsidRDefault="00000000">
      <w:pPr>
        <w:pStyle w:val="Punktliste"/>
      </w:pPr>
      <w:r>
        <w:t>Ukategoriserte (%)</w:t>
      </w:r>
    </w:p>
    <w:p w14:paraId="76110E88" w14:textId="77777777" w:rsidR="00C1704F" w:rsidRDefault="00000000">
      <w:r>
        <w:t>2. **Intent Classification:**</w:t>
      </w:r>
    </w:p>
    <w:p w14:paraId="07677810" w14:textId="77777777" w:rsidR="00C1704F" w:rsidRDefault="00000000">
      <w:pPr>
        <w:pStyle w:val="Punktliste"/>
      </w:pPr>
      <w:r>
        <w:t>Avg confidence score</w:t>
      </w:r>
    </w:p>
    <w:p w14:paraId="2775ACA5" w14:textId="77777777" w:rsidR="00C1704F" w:rsidRDefault="00000000">
      <w:pPr>
        <w:pStyle w:val="Punktliste"/>
      </w:pPr>
      <w:r>
        <w:t>New intents discovered per week</w:t>
      </w:r>
    </w:p>
    <w:p w14:paraId="686CFD92" w14:textId="77777777" w:rsidR="00C1704F" w:rsidRDefault="00000000">
      <w:pPr>
        <w:pStyle w:val="Punktliste"/>
      </w:pPr>
      <w:r>
        <w:t>High confidence intents (&gt;0.8)</w:t>
      </w:r>
    </w:p>
    <w:p w14:paraId="3848BCC1" w14:textId="77777777" w:rsidR="00C1704F" w:rsidRDefault="00000000">
      <w:r>
        <w:t>3. **Uncertainty:**</w:t>
      </w:r>
    </w:p>
    <w:p w14:paraId="597E1579" w14:textId="77777777" w:rsidR="00C1704F" w:rsidRDefault="00000000">
      <w:pPr>
        <w:pStyle w:val="Punktliste"/>
      </w:pPr>
      <w:r>
        <w:t>Uncertain cases per day</w:t>
      </w:r>
    </w:p>
    <w:p w14:paraId="550AA93C" w14:textId="77777777" w:rsidR="00C1704F" w:rsidRDefault="00000000">
      <w:pPr>
        <w:pStyle w:val="Punktliste"/>
      </w:pPr>
      <w:r>
        <w:t>% requiring manual review</w:t>
      </w:r>
    </w:p>
    <w:p w14:paraId="150B3A51" w14:textId="77777777" w:rsidR="00C1704F" w:rsidRDefault="00000000">
      <w:pPr>
        <w:pStyle w:val="Punktliste"/>
      </w:pPr>
      <w:r>
        <w:t>Review queue size</w:t>
      </w:r>
    </w:p>
    <w:p w14:paraId="6AC8EEE5" w14:textId="77777777" w:rsidR="00C1704F" w:rsidRDefault="00000000">
      <w:r>
        <w:t>4. **Playbook Quality:**</w:t>
      </w:r>
    </w:p>
    <w:p w14:paraId="3981AD3F" w14:textId="77777777" w:rsidR="00C1704F" w:rsidRDefault="00000000">
      <w:pPr>
        <w:pStyle w:val="Punktliste"/>
      </w:pPr>
      <w:r>
        <w:t>Total intents in playbook</w:t>
      </w:r>
    </w:p>
    <w:p w14:paraId="3EE00CA6" w14:textId="77777777" w:rsidR="00C1704F" w:rsidRDefault="00000000">
      <w:pPr>
        <w:pStyle w:val="Punktliste"/>
      </w:pPr>
      <w:r>
        <w:t>Coverage (% of tickets matched)</w:t>
      </w:r>
    </w:p>
    <w:p w14:paraId="34521013" w14:textId="77777777" w:rsidR="00C1704F" w:rsidRDefault="00000000">
      <w:pPr>
        <w:pStyle w:val="Punktliste"/>
      </w:pPr>
      <w:r>
        <w:t>Avg ticket count per intent</w:t>
      </w:r>
    </w:p>
    <w:p w14:paraId="4B3F8597" w14:textId="77777777" w:rsidR="00C1704F" w:rsidRDefault="0000000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F4BFC8" w14:textId="77777777" w:rsidR="00C1704F" w:rsidRDefault="00000000">
      <w:r>
        <w:t>## NEXT STEPS AFTER TRAINING</w:t>
      </w:r>
    </w:p>
    <w:p w14:paraId="6E6E31E5" w14:textId="77777777" w:rsidR="00C1704F" w:rsidRDefault="00000000">
      <w:r>
        <w:t>1. Export final Support Playbook JSON</w:t>
      </w:r>
    </w:p>
    <w:p w14:paraId="147D2105" w14:textId="77777777" w:rsidR="00C1704F" w:rsidRDefault="00000000">
      <w:r>
        <w:t>2. Use Playbook as knowledge base for Customer Support Agent</w:t>
      </w:r>
    </w:p>
    <w:p w14:paraId="1F6875FD" w14:textId="77777777" w:rsidR="00C1704F" w:rsidRDefault="00000000">
      <w:r>
        <w:t>3. Implement Runtime Agent (Workflow 10-15) that uses this Playbook</w:t>
      </w:r>
    </w:p>
    <w:p w14:paraId="05833518" w14:textId="77777777" w:rsidR="00C1704F" w:rsidRDefault="00000000">
      <w:r>
        <w:t>4. Continue learning: Add new tickets daily and retrain</w:t>
      </w:r>
    </w:p>
    <w:p w14:paraId="15988674" w14:textId="77777777" w:rsidR="00C1704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6AD47A" w14:textId="6AF2A1C6" w:rsidR="00C1704F" w:rsidRDefault="00000000">
      <w:r>
        <w:rPr>
          <w:b/>
        </w:rPr>
        <w:t xml:space="preserve">END OF </w:t>
      </w:r>
      <w:r w:rsidR="00E32600">
        <w:rPr>
          <w:b/>
        </w:rPr>
        <w:t>REPLIT</w:t>
      </w:r>
      <w:r>
        <w:rPr>
          <w:b/>
        </w:rPr>
        <w:t xml:space="preserve"> TRAINING AGENT WORKFLOWS</w:t>
      </w:r>
    </w:p>
    <w:sectPr w:rsidR="00C170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6858">
    <w:abstractNumId w:val="8"/>
  </w:num>
  <w:num w:numId="2" w16cid:durableId="1352218240">
    <w:abstractNumId w:val="6"/>
  </w:num>
  <w:num w:numId="3" w16cid:durableId="1282608149">
    <w:abstractNumId w:val="5"/>
  </w:num>
  <w:num w:numId="4" w16cid:durableId="1724409459">
    <w:abstractNumId w:val="4"/>
  </w:num>
  <w:num w:numId="5" w16cid:durableId="1811707311">
    <w:abstractNumId w:val="7"/>
  </w:num>
  <w:num w:numId="6" w16cid:durableId="756829253">
    <w:abstractNumId w:val="3"/>
  </w:num>
  <w:num w:numId="7" w16cid:durableId="1400636694">
    <w:abstractNumId w:val="2"/>
  </w:num>
  <w:num w:numId="8" w16cid:durableId="1915705320">
    <w:abstractNumId w:val="1"/>
  </w:num>
  <w:num w:numId="9" w16cid:durableId="150813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704F"/>
    <w:rsid w:val="00CB0664"/>
    <w:rsid w:val="00CB404D"/>
    <w:rsid w:val="00E32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59E88"/>
  <w14:defaultImageDpi w14:val="300"/>
  <w15:docId w15:val="{7854DDDF-4D06-4E7B-85B0-DC3E05E9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36</Pages>
  <Words>5406</Words>
  <Characters>28654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Gudbrand Vatn</cp:lastModifiedBy>
  <cp:revision>2</cp:revision>
  <dcterms:created xsi:type="dcterms:W3CDTF">2013-12-23T23:15:00Z</dcterms:created>
  <dcterms:modified xsi:type="dcterms:W3CDTF">2026-02-13T23:13:00Z</dcterms:modified>
  <cp:category/>
</cp:coreProperties>
</file>